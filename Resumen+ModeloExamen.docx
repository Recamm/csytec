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29E4A371" wp14:textId="77777777">
      <w:pPr>
        <w:pStyle w:val="Heading1"/>
      </w:pPr>
      <w:r w:rsidR="08DC1EB3">
        <w:rPr/>
        <w:t>Metodología de la Investigación — Resumen Integral y Guía de Estudio</w:t>
      </w:r>
    </w:p>
    <w:p xmlns:wp14="http://schemas.microsoft.com/office/word/2010/wordml" w14:paraId="672A6659" wp14:textId="77777777">
      <w:pPr>
        <w:pBdr>
          <w:bottom w:val="single" w:color="4472C4" w:sz="6" w:space="1"/>
        </w:pBdr>
      </w:pPr>
    </w:p>
    <w:p xmlns:wp14="http://schemas.microsoft.com/office/word/2010/wordml" w14:paraId="0EDF30F2" wp14:textId="77777777">
      <w:pPr>
        <w:pStyle w:val="Heading2"/>
      </w:pPr>
      <w:r>
        <w:t>Tabla de Contenidos</w:t>
      </w:r>
    </w:p>
    <w:p xmlns:wp14="http://schemas.microsoft.com/office/word/2010/wordml" w14:paraId="46E4D24B" wp14:textId="77777777">
      <w:pPr>
        <w:pStyle w:val="ListNumber"/>
      </w:pPr>
      <w:r>
        <w:rPr>
          <w:b w:val="0"/>
          <w:i w:val="0"/>
        </w:rPr>
        <w:t>[Estado del Arte](#1-estado-del-arte)</w:t>
      </w:r>
    </w:p>
    <w:p xmlns:wp14="http://schemas.microsoft.com/office/word/2010/wordml" w14:paraId="578197AC" wp14:textId="77777777">
      <w:pPr>
        <w:pStyle w:val="ListNumber"/>
      </w:pPr>
      <w:r>
        <w:rPr>
          <w:b w:val="0"/>
          <w:i w:val="0"/>
        </w:rPr>
        <w:t>[Cómo Elaborar la Introducción del TIF](#2-cómo-elaborar-la-introducción-del-tif)</w:t>
      </w:r>
    </w:p>
    <w:p xmlns:wp14="http://schemas.microsoft.com/office/word/2010/wordml" w14:paraId="4D32854C" wp14:textId="77777777">
      <w:pPr>
        <w:pStyle w:val="ListNumber"/>
      </w:pPr>
      <w:r>
        <w:rPr>
          <w:b w:val="0"/>
          <w:i w:val="0"/>
        </w:rPr>
        <w:t>[Cómo se Construye el Marco Teórico](#3-cómo-se-construye-el-marco-teórico)</w:t>
      </w:r>
    </w:p>
    <w:p xmlns:wp14="http://schemas.microsoft.com/office/word/2010/wordml" w14:paraId="00462721" wp14:textId="77777777">
      <w:pPr>
        <w:pStyle w:val="ListNumber"/>
      </w:pPr>
      <w:r>
        <w:rPr>
          <w:b w:val="0"/>
          <w:i w:val="0"/>
        </w:rPr>
        <w:t>[Planteamiento del Problema (Sampieri, Cap. 3)](#4-planteamiento-del-problema)</w:t>
      </w:r>
    </w:p>
    <w:p xmlns:wp14="http://schemas.microsoft.com/office/word/2010/wordml" w14:paraId="06A4FF3A" wp14:textId="77777777">
      <w:pPr>
        <w:pStyle w:val="ListNumber"/>
      </w:pPr>
      <w:r>
        <w:rPr>
          <w:b w:val="0"/>
          <w:i w:val="0"/>
        </w:rPr>
        <w:t>[Modelos de Examen — Multiple Choice](#5-modelos-de-examen--multiple-choice)</w:t>
      </w:r>
    </w:p>
    <w:p xmlns:wp14="http://schemas.microsoft.com/office/word/2010/wordml" w14:paraId="0A37501D" wp14:textId="77777777">
      <w:pPr>
        <w:pBdr>
          <w:bottom w:val="single" w:color="4472C4" w:sz="6" w:space="1"/>
        </w:pBdr>
      </w:pPr>
    </w:p>
    <w:p xmlns:wp14="http://schemas.microsoft.com/office/word/2010/wordml" w14:paraId="38BECCA3" wp14:textId="77777777">
      <w:pPr>
        <w:pStyle w:val="Heading2"/>
      </w:pPr>
      <w:r>
        <w:t>1. Estado del Arte</w:t>
      </w:r>
    </w:p>
    <w:p xmlns:wp14="http://schemas.microsoft.com/office/word/2010/wordml" w14:paraId="44282CFE" wp14:textId="77777777">
      <w:pPr>
        <w:pStyle w:val="Heading3"/>
      </w:pPr>
      <w:r>
        <w:t>¿Qué es?</w:t>
      </w:r>
    </w:p>
    <w:p xmlns:wp14="http://schemas.microsoft.com/office/word/2010/wordml" w14:paraId="15184D04" wp14:textId="77777777">
      <w:pPr/>
      <w:r>
        <w:rPr>
          <w:b w:val="0"/>
          <w:i w:val="0"/>
        </w:rPr>
        <w:t xml:space="preserve">El </w:t>
      </w:r>
      <w:r>
        <w:rPr>
          <w:b/>
          <w:i w:val="0"/>
        </w:rPr>
        <w:t>estado del arte</w:t>
      </w:r>
      <w:r>
        <w:rPr>
          <w:b w:val="0"/>
          <w:i w:val="0"/>
        </w:rPr>
        <w:t xml:space="preserve"> es una estrategia metodológica que se considera una </w:t>
      </w:r>
      <w:r>
        <w:rPr>
          <w:b/>
          <w:i w:val="0"/>
        </w:rPr>
        <w:t>modalidad de la investigación documental</w:t>
      </w:r>
      <w:r>
        <w:rPr>
          <w:b w:val="0"/>
          <w:i w:val="0"/>
        </w:rPr>
        <w:t xml:space="preserve">. Se emplea para hacer una </w:t>
      </w:r>
      <w:r>
        <w:rPr>
          <w:b/>
          <w:i w:val="0"/>
        </w:rPr>
        <w:t>clasificación y evaluación del contenido escrito</w:t>
      </w:r>
      <w:r>
        <w:rPr>
          <w:b w:val="0"/>
          <w:i w:val="0"/>
        </w:rPr>
        <w:t xml:space="preserve"> sobre un tema determinado, con el propósito de dar a conocer el conocimiento establecido sobre ese tema, destacando todos sus aspectos de manera </w:t>
      </w:r>
      <w:r>
        <w:rPr>
          <w:b/>
          <w:i w:val="0"/>
        </w:rPr>
        <w:t>crítica, lógica y minuciosa</w:t>
      </w:r>
      <w:r>
        <w:rPr>
          <w:b w:val="0"/>
          <w:i w:val="0"/>
        </w:rPr>
        <w:t>.</w:t>
      </w:r>
    </w:p>
    <w:p xmlns:wp14="http://schemas.microsoft.com/office/word/2010/wordml" w14:paraId="247CA5A8" wp14:textId="77777777">
      <w:pPr>
        <w:pStyle w:val="IntenseQuote"/>
      </w:pPr>
      <w:r>
        <w:rPr>
          <w:b/>
          <w:i w:val="0"/>
        </w:rPr>
        <w:t>Definición clave:</w:t>
      </w:r>
      <w:r>
        <w:rPr>
          <w:b w:val="0"/>
          <w:i w:val="0"/>
        </w:rPr>
        <w:t xml:space="preserve"> El estado del arte es una </w:t>
      </w:r>
      <w:r>
        <w:rPr>
          <w:b w:val="0"/>
          <w:i/>
        </w:rPr>
        <w:t>investigación sobre las investigaciones ya hechas</w:t>
      </w:r>
      <w:r>
        <w:rPr>
          <w:b w:val="0"/>
          <w:i w:val="0"/>
        </w:rPr>
        <w:t xml:space="preserve"> de un tema.</w:t>
      </w:r>
    </w:p>
    <w:p xmlns:wp14="http://schemas.microsoft.com/office/word/2010/wordml" w14:paraId="63144E77" wp14:textId="77777777">
      <w:pPr/>
      <w:r>
        <w:rPr>
          <w:b w:val="0"/>
          <w:i w:val="0"/>
        </w:rPr>
        <w:t>Para desarrollarlo debe tomarse como guía:</w:t>
      </w:r>
    </w:p>
    <w:p xmlns:wp14="http://schemas.microsoft.com/office/word/2010/wordml" w14:paraId="5C3F5233" wp14:textId="77777777">
      <w:pPr>
        <w:pStyle w:val="ListBullet"/>
      </w:pPr>
      <w:r>
        <w:rPr>
          <w:b w:val="0"/>
          <w:i w:val="0"/>
        </w:rPr>
        <w:t xml:space="preserve">El </w:t>
      </w:r>
      <w:r>
        <w:rPr>
          <w:b/>
          <w:i w:val="0"/>
        </w:rPr>
        <w:t>objetivo de la investigación</w:t>
      </w:r>
    </w:p>
    <w:p xmlns:wp14="http://schemas.microsoft.com/office/word/2010/wordml" w14:paraId="1408BBF4" wp14:textId="77777777">
      <w:pPr>
        <w:pStyle w:val="ListBullet"/>
      </w:pPr>
      <w:r>
        <w:rPr>
          <w:b w:val="0"/>
          <w:i w:val="0"/>
        </w:rPr>
        <w:t xml:space="preserve">El </w:t>
      </w:r>
      <w:r>
        <w:rPr>
          <w:b/>
          <w:i w:val="0"/>
        </w:rPr>
        <w:t>problema</w:t>
      </w:r>
      <w:r>
        <w:rPr>
          <w:b w:val="0"/>
          <w:i w:val="0"/>
        </w:rPr>
        <w:t xml:space="preserve"> que se tiene en estudio</w:t>
      </w:r>
    </w:p>
    <w:p xmlns:wp14="http://schemas.microsoft.com/office/word/2010/wordml" w14:paraId="76A0F35A" wp14:textId="77777777">
      <w:pPr>
        <w:pStyle w:val="Heading3"/>
      </w:pPr>
      <w:r>
        <w:t>¿Qué NO es el Estado del Arte?</w:t>
      </w:r>
    </w:p>
    <w:p xmlns:wp14="http://schemas.microsoft.com/office/word/2010/wordml" w14:paraId="18B20BA5" wp14:textId="77777777">
      <w:pPr/>
      <w:r>
        <w:rPr>
          <w:b/>
          <w:i w:val="0"/>
        </w:rPr>
        <w:t>No debe confundirse con el Marco Teórico.</w:t>
      </w:r>
      <w:r>
        <w:rPr>
          <w:b w:val="0"/>
          <w:i w:val="0"/>
        </w:rPr>
        <w:t xml:space="preserve"> Son aspectos diferentes:</w:t>
      </w:r>
    </w:p>
    <w:tbl>
      <w:tblPr>
        <w:tblStyle w:val="TableGrid"/>
        <w:tblW w:w="0" w:type="auto"/>
        <w:tblLook w:val="04A0" w:firstRow="1" w:lastRow="0" w:firstColumn="1" w:lastColumn="0" w:noHBand="0" w:noVBand="1"/>
        <w:tbl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single" w:color="4472C4" w:sz="4" w:space="0"/>
          <w:insideV w:val="single" w:color="4472C4" w:sz="4" w:space="0"/>
        </w:tblBorders>
      </w:tblPr>
      <w:tblGrid>
        <w:gridCol w:w="4421"/>
        <w:gridCol w:w="4421"/>
      </w:tblGrid>
      <w:tr xmlns:wp14="http://schemas.microsoft.com/office/word/2010/wordml" w14:paraId="2F0B9BDA" wp14:textId="77777777">
        <w:tc>
          <w:tcPr>
            <w:tcW w:w="4421" w:type="dxa"/>
            <w:shd w:val="clear" w:color="auto" w:fill="D9E1F2"/>
          </w:tcPr>
          <w:p w14:paraId="69C3C108" wp14:textId="77777777">
            <w:r>
              <w:rPr>
                <w:b/>
                <w:i w:val="0"/>
              </w:rPr>
              <w:t>Estado del Arte</w:t>
            </w:r>
          </w:p>
        </w:tc>
        <w:tc>
          <w:tcPr>
            <w:tcW w:w="4421" w:type="dxa"/>
            <w:shd w:val="clear" w:color="auto" w:fill="D9E1F2"/>
          </w:tcPr>
          <w:p w14:paraId="4870C794" wp14:textId="77777777">
            <w:r>
              <w:rPr>
                <w:b/>
                <w:i w:val="0"/>
              </w:rPr>
              <w:t>Marco Teórico</w:t>
            </w:r>
          </w:p>
        </w:tc>
      </w:tr>
      <w:tr xmlns:wp14="http://schemas.microsoft.com/office/word/2010/wordml" w14:paraId="349CC57E" wp14:textId="77777777">
        <w:tc>
          <w:tcPr>
            <w:tcW w:w="4421" w:type="dxa"/>
          </w:tcPr>
          <w:p w14:paraId="3D419E41" wp14:textId="77777777">
            <w:r>
              <w:rPr>
                <w:b w:val="0"/>
                <w:i w:val="0"/>
              </w:rPr>
              <w:t xml:space="preserve">Se desarrolla en el </w:t>
            </w:r>
            <w:r>
              <w:rPr>
                <w:b/>
                <w:i w:val="0"/>
              </w:rPr>
              <w:t>marco metodológico</w:t>
            </w:r>
          </w:p>
        </w:tc>
        <w:tc>
          <w:tcPr>
            <w:tcW w:w="4421" w:type="dxa"/>
          </w:tcPr>
          <w:p w14:paraId="3947787D" wp14:textId="77777777">
            <w:r>
              <w:rPr>
                <w:b w:val="0"/>
                <w:i w:val="0"/>
              </w:rPr>
              <w:t>Mantiene su estructura convencional</w:t>
            </w:r>
          </w:p>
        </w:tc>
      </w:tr>
      <w:tr xmlns:wp14="http://schemas.microsoft.com/office/word/2010/wordml" w14:paraId="355F2F4C" wp14:textId="77777777">
        <w:tc>
          <w:tcPr>
            <w:tcW w:w="4421" w:type="dxa"/>
          </w:tcPr>
          <w:p w14:paraId="42DBE4C7" wp14:textId="77777777">
            <w:r>
              <w:rPr>
                <w:b w:val="0"/>
                <w:i w:val="0"/>
              </w:rPr>
              <w:t>Es la estrategia de investigación documental</w:t>
            </w:r>
          </w:p>
        </w:tc>
        <w:tc>
          <w:tcPr>
            <w:tcW w:w="4421" w:type="dxa"/>
          </w:tcPr>
          <w:p w14:paraId="4C2DF129" wp14:textId="77777777">
            <w:r>
              <w:rPr>
                <w:b w:val="0"/>
                <w:i w:val="0"/>
              </w:rPr>
              <w:t>Es el soporte conceptual de la investigación</w:t>
            </w:r>
          </w:p>
        </w:tc>
      </w:tr>
      <w:tr xmlns:wp14="http://schemas.microsoft.com/office/word/2010/wordml" w14:paraId="7DFE0A1E" wp14:textId="77777777">
        <w:tc>
          <w:tcPr>
            <w:tcW w:w="4421" w:type="dxa"/>
          </w:tcPr>
          <w:p w14:paraId="510B8758" wp14:textId="77777777">
            <w:r>
              <w:rPr>
                <w:b w:val="0"/>
                <w:i w:val="0"/>
              </w:rPr>
              <w:t xml:space="preserve">Investiga </w:t>
            </w:r>
            <w:r>
              <w:rPr>
                <w:b w:val="0"/>
                <w:i/>
              </w:rPr>
              <w:t>sobre</w:t>
            </w:r>
            <w:r>
              <w:rPr>
                <w:b w:val="0"/>
                <w:i w:val="0"/>
              </w:rPr>
              <w:t xml:space="preserve"> las investigaciones</w:t>
            </w:r>
          </w:p>
        </w:tc>
        <w:tc>
          <w:tcPr>
            <w:tcW w:w="4421" w:type="dxa"/>
          </w:tcPr>
          <w:p w14:paraId="53F6E636" wp14:textId="77777777">
            <w:r>
              <w:rPr>
                <w:b w:val="0"/>
                <w:i w:val="0"/>
              </w:rPr>
              <w:t>Fundamenta teóricamente el estudio</w:t>
            </w:r>
          </w:p>
        </w:tc>
      </w:tr>
    </w:tbl>
    <w:p xmlns:wp14="http://schemas.microsoft.com/office/word/2010/wordml" w14:paraId="5DAB6C7B" wp14:textId="77777777"/>
    <w:p xmlns:wp14="http://schemas.microsoft.com/office/word/2010/wordml" w14:paraId="66FED1E3" wp14:textId="77777777">
      <w:pPr>
        <w:pStyle w:val="Heading3"/>
      </w:pPr>
      <w:r>
        <w:t>Ubicación en el trabajo de grado</w:t>
      </w:r>
    </w:p>
    <w:p xmlns:wp14="http://schemas.microsoft.com/office/word/2010/wordml" w14:paraId="79E87992" wp14:textId="77777777">
      <w:pPr/>
      <w:r>
        <w:rPr>
          <w:b w:val="0"/>
          <w:i w:val="0"/>
        </w:rPr>
        <w:t xml:space="preserve">Para los trabajos de grado y tesis, el estado del arte </w:t>
      </w:r>
      <w:r>
        <w:rPr>
          <w:b/>
          <w:i w:val="0"/>
        </w:rPr>
        <w:t>representa el objetivo principal de la investigación</w:t>
      </w:r>
      <w:r>
        <w:rPr>
          <w:b w:val="0"/>
          <w:i w:val="0"/>
        </w:rPr>
        <w:t xml:space="preserve">. El planteamiento del problema, los objetivos, la justificación y el marco teórico </w:t>
      </w:r>
      <w:r>
        <w:rPr>
          <w:b/>
          <w:i w:val="0"/>
        </w:rPr>
        <w:t>se desarrollan en relación con él</w:t>
      </w:r>
      <w:r>
        <w:rPr>
          <w:b w:val="0"/>
          <w:i w:val="0"/>
        </w:rPr>
        <w:t>.</w:t>
      </w:r>
    </w:p>
    <w:p xmlns:wp14="http://schemas.microsoft.com/office/word/2010/wordml" w14:paraId="3257B864" wp14:textId="77777777">
      <w:pPr>
        <w:pStyle w:val="ListBullet"/>
      </w:pPr>
      <w:r>
        <w:rPr>
          <w:b w:val="0"/>
          <w:i w:val="0"/>
        </w:rPr>
        <w:t xml:space="preserve">Se aplica en el </w:t>
      </w:r>
      <w:r>
        <w:rPr>
          <w:b/>
          <w:i w:val="0"/>
        </w:rPr>
        <w:t>capítulo del marco metodológico</w:t>
      </w:r>
    </w:p>
    <w:p xmlns:wp14="http://schemas.microsoft.com/office/word/2010/wordml" w14:paraId="27F491DD" wp14:textId="77777777">
      <w:pPr>
        <w:pStyle w:val="ListBullet"/>
      </w:pPr>
      <w:r>
        <w:rPr>
          <w:b w:val="0"/>
          <w:i w:val="0"/>
        </w:rPr>
        <w:t xml:space="preserve">Los resultados dan lugar a las </w:t>
      </w:r>
      <w:r>
        <w:rPr>
          <w:b/>
          <w:i w:val="0"/>
        </w:rPr>
        <w:t>conclusiones</w:t>
      </w:r>
      <w:r>
        <w:rPr>
          <w:b w:val="0"/>
          <w:i w:val="0"/>
        </w:rPr>
        <w:t xml:space="preserve"> del trabajo</w:t>
      </w:r>
    </w:p>
    <w:p xmlns:wp14="http://schemas.microsoft.com/office/word/2010/wordml" w14:paraId="26EF0123" wp14:textId="77777777">
      <w:pPr>
        <w:pStyle w:val="Heading3"/>
      </w:pPr>
      <w:r>
        <w:t>Pasos para redactar el Estado del Arte</w:t>
      </w:r>
    </w:p>
    <w:p xmlns:wp14="http://schemas.microsoft.com/office/word/2010/wordml" w14:paraId="00978CD2" wp14:textId="77777777">
      <w:pPr>
        <w:pStyle w:val="Heading4"/>
      </w:pPr>
      <w:r>
        <w:t>Paso 1 — Búsqueda y recopilación de fuentes</w:t>
      </w:r>
    </w:p>
    <w:p xmlns:wp14="http://schemas.microsoft.com/office/word/2010/wordml" w14:paraId="0C240278" wp14:textId="77777777">
      <w:pPr>
        <w:pStyle w:val="ListBullet"/>
      </w:pPr>
      <w:r>
        <w:rPr>
          <w:b w:val="0"/>
          <w:i w:val="0"/>
        </w:rPr>
        <w:t xml:space="preserve">Buscar y seleccionar el </w:t>
      </w:r>
      <w:r>
        <w:rPr>
          <w:b/>
          <w:i w:val="0"/>
        </w:rPr>
        <w:t>material bibliográfico</w:t>
      </w:r>
      <w:r>
        <w:rPr>
          <w:b w:val="0"/>
          <w:i w:val="0"/>
        </w:rPr>
        <w:t xml:space="preserve"> que contiene el tema abordado</w:t>
      </w:r>
    </w:p>
    <w:p xmlns:wp14="http://schemas.microsoft.com/office/word/2010/wordml" w14:paraId="5FDBBD32" wp14:textId="77777777">
      <w:pPr>
        <w:pStyle w:val="ListBullet"/>
      </w:pPr>
      <w:r>
        <w:rPr>
          <w:b w:val="0"/>
          <w:i w:val="0"/>
        </w:rPr>
        <w:t xml:space="preserve">Tener muy claro el </w:t>
      </w:r>
      <w:r>
        <w:rPr>
          <w:b/>
          <w:i w:val="0"/>
        </w:rPr>
        <w:t>enfoque del tema</w:t>
      </w:r>
      <w:r>
        <w:rPr>
          <w:b w:val="0"/>
          <w:i w:val="0"/>
        </w:rPr>
        <w:t xml:space="preserve"> para saber qué información se busca</w:t>
      </w:r>
    </w:p>
    <w:p xmlns:wp14="http://schemas.microsoft.com/office/word/2010/wordml" w14:paraId="0A723575" wp14:textId="77777777">
      <w:pPr>
        <w:pStyle w:val="ListBullet"/>
      </w:pPr>
      <w:r>
        <w:rPr>
          <w:b w:val="0"/>
          <w:i w:val="0"/>
        </w:rPr>
        <w:t xml:space="preserve">Las fuentes deben ser </w:t>
      </w:r>
      <w:r>
        <w:rPr>
          <w:b/>
          <w:i w:val="0"/>
        </w:rPr>
        <w:t>confiables, verificadas y con autores acreditados</w:t>
      </w:r>
    </w:p>
    <w:p xmlns:wp14="http://schemas.microsoft.com/office/word/2010/wordml" w14:paraId="753E1739" wp14:textId="77777777">
      <w:pPr>
        <w:pStyle w:val="Heading4"/>
      </w:pPr>
      <w:r>
        <w:t>Paso 2 — Leer el contenido de las fuentes recopiladas</w:t>
      </w:r>
    </w:p>
    <w:p xmlns:wp14="http://schemas.microsoft.com/office/word/2010/wordml" w14:paraId="7E1C86F3" wp14:textId="77777777">
      <w:pPr>
        <w:pStyle w:val="ListBullet"/>
      </w:pPr>
      <w:r>
        <w:rPr>
          <w:b w:val="0"/>
          <w:i w:val="0"/>
        </w:rPr>
        <w:t xml:space="preserve">Leer la información </w:t>
      </w:r>
      <w:r>
        <w:rPr>
          <w:b/>
          <w:i w:val="0"/>
        </w:rPr>
        <w:t>desde el enfoque que se haya tomado</w:t>
      </w:r>
    </w:p>
    <w:p xmlns:wp14="http://schemas.microsoft.com/office/word/2010/wordml" w14:paraId="39A8B5BB" wp14:textId="77777777">
      <w:pPr>
        <w:pStyle w:val="ListBullet"/>
      </w:pPr>
      <w:r>
        <w:rPr>
          <w:b w:val="0"/>
          <w:i w:val="0"/>
        </w:rPr>
        <w:t>Destacar lo que se dice respecto a la forma como se ha decidido abordar el tema</w:t>
      </w:r>
    </w:p>
    <w:p xmlns:wp14="http://schemas.microsoft.com/office/word/2010/wordml" w14:paraId="308A8FD0" wp14:textId="77777777">
      <w:pPr>
        <w:pStyle w:val="Heading4"/>
      </w:pPr>
      <w:r>
        <w:t>Paso 3 — Redactar resúmenes</w:t>
      </w:r>
    </w:p>
    <w:p xmlns:wp14="http://schemas.microsoft.com/office/word/2010/wordml" w14:paraId="30BD7C13" wp14:textId="77777777">
      <w:pPr/>
      <w:r>
        <w:rPr>
          <w:b w:val="0"/>
          <w:i w:val="0"/>
        </w:rPr>
        <w:t>Los resúmenes deben cumplir con:</w:t>
      </w:r>
    </w:p>
    <w:p xmlns:wp14="http://schemas.microsoft.com/office/word/2010/wordml" w14:paraId="21777CEF" wp14:textId="77777777">
      <w:pPr>
        <w:pStyle w:val="ListNumber"/>
      </w:pPr>
      <w:r>
        <w:rPr>
          <w:b/>
          <w:i w:val="0"/>
        </w:rPr>
        <w:t>Introducción breve</w:t>
      </w:r>
      <w:r>
        <w:rPr>
          <w:b w:val="0"/>
          <w:i w:val="0"/>
        </w:rPr>
        <w:t xml:space="preserve"> que dé un acercamiento general al tema</w:t>
      </w:r>
    </w:p>
    <w:p xmlns:wp14="http://schemas.microsoft.com/office/word/2010/wordml" w14:paraId="469E50E2" wp14:textId="77777777">
      <w:pPr>
        <w:pStyle w:val="ListNumber"/>
      </w:pPr>
      <w:r>
        <w:rPr>
          <w:b/>
          <w:i w:val="0"/>
        </w:rPr>
        <w:t>Párrafos organizados</w:t>
      </w:r>
      <w:r>
        <w:rPr>
          <w:b w:val="0"/>
          <w:i w:val="0"/>
        </w:rPr>
        <w:t xml:space="preserve"> en bloques de contenido (pueden usar subtítulos) que cubran los diversos tópicos</w:t>
      </w:r>
    </w:p>
    <w:p xmlns:wp14="http://schemas.microsoft.com/office/word/2010/wordml" w14:paraId="64598507" wp14:textId="77777777">
      <w:pPr>
        <w:pStyle w:val="ListNumber"/>
      </w:pPr>
      <w:r>
        <w:rPr>
          <w:b/>
          <w:i w:val="0"/>
        </w:rPr>
        <w:t>Conclusiones</w:t>
      </w:r>
      <w:r>
        <w:rPr>
          <w:b w:val="0"/>
          <w:i w:val="0"/>
        </w:rPr>
        <w:t xml:space="preserve"> donde se:</w:t>
      </w:r>
    </w:p>
    <w:p xmlns:wp14="http://schemas.microsoft.com/office/word/2010/wordml" w14:paraId="21CE326E" wp14:textId="77777777">
      <w:pPr>
        <w:pStyle w:val="ListBullet2"/>
      </w:pPr>
      <w:r>
        <w:rPr>
          <w:b w:val="0"/>
          <w:i w:val="0"/>
        </w:rPr>
        <w:t>Analicen los tópicos resaltantes</w:t>
      </w:r>
    </w:p>
    <w:p xmlns:wp14="http://schemas.microsoft.com/office/word/2010/wordml" w14:paraId="33EE2E0A" wp14:textId="77777777">
      <w:pPr>
        <w:pStyle w:val="ListBullet2"/>
      </w:pPr>
      <w:r>
        <w:rPr>
          <w:b w:val="0"/>
          <w:i w:val="0"/>
        </w:rPr>
        <w:t xml:space="preserve">Destaquen </w:t>
      </w:r>
      <w:r>
        <w:rPr>
          <w:b/>
          <w:i w:val="0"/>
        </w:rPr>
        <w:t>acuerdos y desacuerdos</w:t>
      </w:r>
    </w:p>
    <w:p xmlns:wp14="http://schemas.microsoft.com/office/word/2010/wordml" w14:paraId="1C74226E" wp14:textId="77777777">
      <w:pPr>
        <w:pStyle w:val="ListBullet2"/>
      </w:pPr>
      <w:r>
        <w:rPr>
          <w:b w:val="0"/>
          <w:i w:val="0"/>
        </w:rPr>
        <w:t xml:space="preserve">Señalen </w:t>
      </w:r>
      <w:r>
        <w:rPr>
          <w:b/>
          <w:i w:val="0"/>
        </w:rPr>
        <w:t>fortalezas y debilidades</w:t>
      </w:r>
    </w:p>
    <w:p xmlns:wp14="http://schemas.microsoft.com/office/word/2010/wordml" w14:paraId="2908FCC0" wp14:textId="77777777">
      <w:pPr>
        <w:pStyle w:val="ListBullet2"/>
      </w:pPr>
      <w:r>
        <w:rPr>
          <w:b w:val="0"/>
          <w:i w:val="0"/>
        </w:rPr>
        <w:t xml:space="preserve">Realice una </w:t>
      </w:r>
      <w:r>
        <w:rPr>
          <w:b/>
          <w:i w:val="0"/>
        </w:rPr>
        <w:t>valoración crítica</w:t>
      </w:r>
      <w:r>
        <w:rPr>
          <w:b w:val="0"/>
          <w:i w:val="0"/>
        </w:rPr>
        <w:t xml:space="preserve"> del contenido</w:t>
      </w:r>
    </w:p>
    <w:p xmlns:wp14="http://schemas.microsoft.com/office/word/2010/wordml" w14:paraId="190BDB9D" wp14:textId="77777777">
      <w:pPr>
        <w:pStyle w:val="IntenseQuote"/>
      </w:pPr>
      <w:r>
        <w:rPr>
          <w:b w:val="0"/>
          <w:i w:val="0"/>
        </w:rPr>
        <w:t xml:space="preserve">Estos tres pasos se presentan en el capítulo del </w:t>
      </w:r>
      <w:r>
        <w:rPr>
          <w:b/>
          <w:i w:val="0"/>
        </w:rPr>
        <w:t>marco metodológico</w:t>
      </w:r>
      <w:r>
        <w:rPr>
          <w:b w:val="0"/>
          <w:i w:val="0"/>
        </w:rPr>
        <w:t>.</w:t>
      </w:r>
    </w:p>
    <w:p xmlns:wp14="http://schemas.microsoft.com/office/word/2010/wordml" w14:paraId="3564EFD6" wp14:textId="77777777">
      <w:pPr>
        <w:pStyle w:val="Heading3"/>
      </w:pPr>
      <w:r>
        <w:t>Habilidades que desarrolla</w:t>
      </w:r>
    </w:p>
    <w:p xmlns:wp14="http://schemas.microsoft.com/office/word/2010/wordml" w14:paraId="21129052" wp14:textId="77777777">
      <w:pPr/>
      <w:r>
        <w:rPr>
          <w:b w:val="0"/>
          <w:i w:val="0"/>
        </w:rPr>
        <w:t>El estado del arte permite al investigador aumentar sus habilidades de:</w:t>
      </w:r>
    </w:p>
    <w:p xmlns:wp14="http://schemas.microsoft.com/office/word/2010/wordml" w14:paraId="39F1575C" wp14:textId="77777777">
      <w:pPr>
        <w:pStyle w:val="ListBullet"/>
      </w:pPr>
      <w:r>
        <w:rPr>
          <w:b/>
          <w:i w:val="0"/>
        </w:rPr>
        <w:t>Búsqueda de información</w:t>
      </w:r>
    </w:p>
    <w:p xmlns:wp14="http://schemas.microsoft.com/office/word/2010/wordml" w14:paraId="4C5C13DB" wp14:textId="77777777">
      <w:pPr>
        <w:pStyle w:val="ListBullet"/>
      </w:pPr>
      <w:r>
        <w:rPr>
          <w:b/>
          <w:i w:val="0"/>
        </w:rPr>
        <w:t>Análisis crítico</w:t>
      </w:r>
    </w:p>
    <w:p xmlns:wp14="http://schemas.microsoft.com/office/word/2010/wordml" w14:paraId="02EB378F" wp14:textId="77777777">
      <w:pPr>
        <w:pBdr>
          <w:bottom w:val="single" w:color="4472C4" w:sz="6" w:space="1"/>
        </w:pBdr>
      </w:pPr>
    </w:p>
    <w:p xmlns:wp14="http://schemas.microsoft.com/office/word/2010/wordml" w14:paraId="2D60837A" wp14:textId="77777777">
      <w:pPr>
        <w:pStyle w:val="Heading2"/>
      </w:pPr>
      <w:r>
        <w:t>2. Cómo Elaborar la Introducción del TIF</w:t>
      </w:r>
    </w:p>
    <w:p xmlns:wp14="http://schemas.microsoft.com/office/word/2010/wordml" w14:paraId="5B91B88F" wp14:textId="77777777">
      <w:pPr>
        <w:pStyle w:val="Heading3"/>
      </w:pPr>
      <w:r>
        <w:t>¿Qué es la Introducción?</w:t>
      </w:r>
    </w:p>
    <w:p xmlns:wp14="http://schemas.microsoft.com/office/word/2010/wordml" w14:paraId="5E991E81" wp14:textId="77777777">
      <w:pPr/>
      <w:r>
        <w:rPr>
          <w:b w:val="0"/>
          <w:i w:val="0"/>
        </w:rPr>
        <w:t xml:space="preserve">La introducción </w:t>
      </w:r>
      <w:r>
        <w:rPr>
          <w:b/>
          <w:i w:val="0"/>
        </w:rPr>
        <w:t>da una idea somera, pero exacta</w:t>
      </w:r>
      <w:r>
        <w:rPr>
          <w:b w:val="0"/>
          <w:i w:val="0"/>
        </w:rPr>
        <w:t xml:space="preserve"> de los diversos aspectos que componen el trabajo. Se trata de hacer un </w:t>
      </w:r>
      <w:r>
        <w:rPr>
          <w:b/>
          <w:i w:val="0"/>
        </w:rPr>
        <w:t>planteamiento claro y ordenado</w:t>
      </w:r>
      <w:r>
        <w:rPr>
          <w:b w:val="0"/>
          <w:i w:val="0"/>
        </w:rPr>
        <w:t xml:space="preserve"> del tema, su importancia, sus implicaciones y la manera en que se abordó.</w:t>
      </w:r>
    </w:p>
    <w:p xmlns:wp14="http://schemas.microsoft.com/office/word/2010/wordml" w14:paraId="640DBF94" wp14:textId="77777777">
      <w:pPr>
        <w:pStyle w:val="IntenseQuote"/>
      </w:pPr>
      <w:r>
        <w:rPr>
          <w:b/>
          <w:i w:val="0"/>
        </w:rPr>
        <w:t>Recomendación:</w:t>
      </w:r>
      <w:r>
        <w:rPr>
          <w:b w:val="0"/>
          <w:i w:val="0"/>
        </w:rPr>
        <w:t xml:space="preserve"> La introducción se redacta </w:t>
      </w:r>
      <w:r>
        <w:rPr>
          <w:b/>
          <w:i w:val="0"/>
        </w:rPr>
        <w:t>después de terminar el trabajo</w:t>
      </w:r>
      <w:r>
        <w:rPr>
          <w:b w:val="0"/>
          <w:i w:val="0"/>
        </w:rPr>
        <w:t xml:space="preserve"> de investigación.</w:t>
      </w:r>
    </w:p>
    <w:p xmlns:wp14="http://schemas.microsoft.com/office/word/2010/wordml" w14:paraId="0036C71C" wp14:textId="77777777">
      <w:pPr>
        <w:pStyle w:val="Heading3"/>
      </w:pPr>
      <w:r>
        <w:t>Preguntas que responde la Introducción</w:t>
      </w:r>
    </w:p>
    <w:tbl>
      <w:tblPr>
        <w:tblStyle w:val="TableGrid"/>
        <w:tblW w:w="0" w:type="auto"/>
        <w:tblLook w:val="04A0" w:firstRow="1" w:lastRow="0" w:firstColumn="1" w:lastColumn="0" w:noHBand="0" w:noVBand="1"/>
        <w:tbl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single" w:color="4472C4" w:sz="4" w:space="0"/>
          <w:insideV w:val="single" w:color="4472C4" w:sz="4" w:space="0"/>
        </w:tblBorders>
      </w:tblPr>
      <w:tblGrid>
        <w:gridCol w:w="4421"/>
        <w:gridCol w:w="4421"/>
      </w:tblGrid>
      <w:tr xmlns:wp14="http://schemas.microsoft.com/office/word/2010/wordml" w14:paraId="5E757A82" wp14:textId="77777777">
        <w:tc>
          <w:tcPr>
            <w:tcW w:w="4421" w:type="dxa"/>
            <w:shd w:val="clear" w:color="auto" w:fill="D9E1F2"/>
          </w:tcPr>
          <w:p w14:paraId="513F6A86" wp14:textId="77777777">
            <w:r>
              <w:rPr>
                <w:b/>
                <w:i w:val="0"/>
              </w:rPr>
              <w:t>Pregunta</w:t>
            </w:r>
          </w:p>
        </w:tc>
        <w:tc>
          <w:tcPr>
            <w:tcW w:w="4421" w:type="dxa"/>
            <w:shd w:val="clear" w:color="auto" w:fill="D9E1F2"/>
          </w:tcPr>
          <w:p w14:paraId="35543B64" wp14:textId="77777777">
            <w:r>
              <w:rPr>
                <w:b/>
                <w:i w:val="0"/>
              </w:rPr>
              <w:t>Contenido correspondiente</w:t>
            </w:r>
          </w:p>
        </w:tc>
      </w:tr>
      <w:tr xmlns:wp14="http://schemas.microsoft.com/office/word/2010/wordml" w14:paraId="4267B056" wp14:textId="77777777">
        <w:tc>
          <w:tcPr>
            <w:tcW w:w="4421" w:type="dxa"/>
          </w:tcPr>
          <w:p w14:paraId="474D3B0D" wp14:textId="77777777">
            <w:r>
              <w:rPr>
                <w:b w:val="0"/>
                <w:i w:val="0"/>
              </w:rPr>
              <w:t xml:space="preserve">¿Cuál es el </w:t>
            </w:r>
            <w:r>
              <w:rPr>
                <w:b/>
                <w:i w:val="0"/>
              </w:rPr>
              <w:t>tema</w:t>
            </w:r>
            <w:r>
              <w:rPr>
                <w:b w:val="0"/>
                <w:i w:val="0"/>
              </w:rPr>
              <w:t xml:space="preserve"> del trabajo?</w:t>
            </w:r>
          </w:p>
        </w:tc>
        <w:tc>
          <w:tcPr>
            <w:tcW w:w="4421" w:type="dxa"/>
          </w:tcPr>
          <w:p w14:paraId="7A97749B" wp14:textId="77777777">
            <w:r>
              <w:rPr>
                <w:b w:val="0"/>
                <w:i w:val="0"/>
              </w:rPr>
              <w:t>Definición, características, causas</w:t>
            </w:r>
          </w:p>
        </w:tc>
      </w:tr>
      <w:tr xmlns:wp14="http://schemas.microsoft.com/office/word/2010/wordml" w14:paraId="6467A34E" wp14:textId="77777777">
        <w:tc>
          <w:tcPr>
            <w:tcW w:w="4421" w:type="dxa"/>
          </w:tcPr>
          <w:p w14:paraId="79B57ED2" wp14:textId="77777777">
            <w:r>
              <w:rPr>
                <w:b w:val="0"/>
                <w:i w:val="0"/>
              </w:rPr>
              <w:t>¿</w:t>
            </w:r>
            <w:r>
              <w:rPr>
                <w:b/>
                <w:i w:val="0"/>
              </w:rPr>
              <w:t>Por qué</w:t>
            </w:r>
            <w:r>
              <w:rPr>
                <w:b w:val="0"/>
                <w:i w:val="0"/>
              </w:rPr>
              <w:t xml:space="preserve"> se hace el trabajo?</w:t>
            </w:r>
          </w:p>
        </w:tc>
        <w:tc>
          <w:tcPr>
            <w:tcW w:w="4421" w:type="dxa"/>
          </w:tcPr>
          <w:p w14:paraId="59345DCB" wp14:textId="77777777">
            <w:r>
              <w:rPr>
                <w:b w:val="0"/>
                <w:i w:val="0"/>
              </w:rPr>
              <w:t>Interés académico, profesional o social</w:t>
            </w:r>
          </w:p>
        </w:tc>
      </w:tr>
      <w:tr xmlns:wp14="http://schemas.microsoft.com/office/word/2010/wordml" w14:paraId="2591B710" wp14:textId="77777777">
        <w:tc>
          <w:tcPr>
            <w:tcW w:w="4421" w:type="dxa"/>
          </w:tcPr>
          <w:p w14:paraId="0A7A5DBA" wp14:textId="77777777">
            <w:r>
              <w:rPr>
                <w:b w:val="0"/>
                <w:i w:val="0"/>
              </w:rPr>
              <w:t>¿</w:t>
            </w:r>
            <w:r>
              <w:rPr>
                <w:b/>
                <w:i w:val="0"/>
              </w:rPr>
              <w:t>Cómo</w:t>
            </w:r>
            <w:r>
              <w:rPr>
                <w:b w:val="0"/>
                <w:i w:val="0"/>
              </w:rPr>
              <w:t xml:space="preserve"> está pensado el trabajo?</w:t>
            </w:r>
          </w:p>
        </w:tc>
        <w:tc>
          <w:tcPr>
            <w:tcW w:w="4421" w:type="dxa"/>
          </w:tcPr>
          <w:p w14:paraId="413DB9E6" wp14:textId="77777777">
            <w:r>
              <w:rPr>
                <w:b w:val="0"/>
                <w:i w:val="0"/>
              </w:rPr>
              <w:t>Distribución de capítulos y estructura</w:t>
            </w:r>
          </w:p>
        </w:tc>
      </w:tr>
      <w:tr xmlns:wp14="http://schemas.microsoft.com/office/word/2010/wordml" w14:paraId="4A4DDE93" wp14:textId="77777777">
        <w:tc>
          <w:tcPr>
            <w:tcW w:w="4421" w:type="dxa"/>
          </w:tcPr>
          <w:p w14:paraId="518CD2E6" wp14:textId="77777777">
            <w:r>
              <w:rPr>
                <w:b w:val="0"/>
                <w:i w:val="0"/>
              </w:rPr>
              <w:t xml:space="preserve">¿Cuál es el </w:t>
            </w:r>
            <w:r>
              <w:rPr>
                <w:b/>
                <w:i w:val="0"/>
              </w:rPr>
              <w:t>método</w:t>
            </w:r>
            <w:r>
              <w:rPr>
                <w:b w:val="0"/>
                <w:i w:val="0"/>
              </w:rPr>
              <w:t xml:space="preserve"> empleado?</w:t>
            </w:r>
          </w:p>
        </w:tc>
        <w:tc>
          <w:tcPr>
            <w:tcW w:w="4421" w:type="dxa"/>
          </w:tcPr>
          <w:p w14:paraId="73C8302B" wp14:textId="77777777">
            <w:r>
              <w:rPr>
                <w:b w:val="0"/>
                <w:i w:val="0"/>
              </w:rPr>
              <w:t>Teoría, técnica, instrumentos, muestra</w:t>
            </w:r>
          </w:p>
        </w:tc>
      </w:tr>
      <w:tr xmlns:wp14="http://schemas.microsoft.com/office/word/2010/wordml" w14:paraId="3577C958" wp14:textId="77777777">
        <w:tc>
          <w:tcPr>
            <w:tcW w:w="4421" w:type="dxa"/>
          </w:tcPr>
          <w:p w14:paraId="2B2C943D" wp14:textId="77777777">
            <w:r>
              <w:rPr>
                <w:b w:val="0"/>
                <w:i w:val="0"/>
              </w:rPr>
              <w:t xml:space="preserve">¿Cuáles son las </w:t>
            </w:r>
            <w:r>
              <w:rPr>
                <w:b/>
                <w:i w:val="0"/>
              </w:rPr>
              <w:t>limitaciones</w:t>
            </w:r>
            <w:r>
              <w:rPr>
                <w:b w:val="0"/>
                <w:i w:val="0"/>
              </w:rPr>
              <w:t>?</w:t>
            </w:r>
          </w:p>
        </w:tc>
        <w:tc>
          <w:tcPr>
            <w:tcW w:w="4421" w:type="dxa"/>
          </w:tcPr>
          <w:p w14:paraId="09F757D3" wp14:textId="77777777">
            <w:r>
              <w:rPr>
                <w:b w:val="0"/>
                <w:i w:val="0"/>
              </w:rPr>
              <w:t>Obstáculos, restricciones del estudio</w:t>
            </w:r>
          </w:p>
        </w:tc>
      </w:tr>
    </w:tbl>
    <w:p xmlns:wp14="http://schemas.microsoft.com/office/word/2010/wordml" w14:paraId="6A05A809" wp14:textId="77777777"/>
    <w:p xmlns:wp14="http://schemas.microsoft.com/office/word/2010/wordml" w14:paraId="6E254C32" wp14:textId="77777777">
      <w:pPr>
        <w:pStyle w:val="Heading3"/>
      </w:pPr>
      <w:r>
        <w:t>Estructura de la Introducción (5 partes)</w:t>
      </w:r>
    </w:p>
    <w:p xmlns:wp14="http://schemas.microsoft.com/office/word/2010/wordml" w14:paraId="3DD6CCCC" wp14:textId="77777777">
      <w:pPr>
        <w:pStyle w:val="Heading4"/>
      </w:pPr>
      <w:r>
        <w:t>Parte 1 — El Tema</w:t>
      </w:r>
    </w:p>
    <w:p xmlns:wp14="http://schemas.microsoft.com/office/word/2010/wordml" w14:paraId="099BF21A" wp14:textId="77777777">
      <w:pPr>
        <w:pStyle w:val="ListBullet"/>
      </w:pPr>
      <w:r>
        <w:rPr>
          <w:b w:val="0"/>
          <w:i w:val="0"/>
        </w:rPr>
        <w:t xml:space="preserve">Se </w:t>
      </w:r>
      <w:r>
        <w:rPr>
          <w:b/>
          <w:i w:val="0"/>
        </w:rPr>
        <w:t>define el tema</w:t>
      </w:r>
      <w:r>
        <w:rPr>
          <w:b w:val="0"/>
          <w:i w:val="0"/>
        </w:rPr>
        <w:t xml:space="preserve"> de investigación</w:t>
      </w:r>
    </w:p>
    <w:p xmlns:wp14="http://schemas.microsoft.com/office/word/2010/wordml" w14:paraId="5C8D3D93" wp14:textId="77777777">
      <w:pPr>
        <w:pStyle w:val="ListBullet"/>
      </w:pPr>
      <w:r>
        <w:rPr>
          <w:b w:val="0"/>
          <w:i w:val="0"/>
        </w:rPr>
        <w:t>Se mencionan características y causas</w:t>
      </w:r>
    </w:p>
    <w:p xmlns:wp14="http://schemas.microsoft.com/office/word/2010/wordml" w14:paraId="3E3EA11A" wp14:textId="77777777">
      <w:pPr>
        <w:pStyle w:val="ListBullet"/>
      </w:pPr>
      <w:r>
        <w:rPr>
          <w:b w:val="0"/>
          <w:i w:val="0"/>
        </w:rPr>
        <w:t xml:space="preserve">Frases sugeridas: </w:t>
      </w:r>
      <w:r>
        <w:rPr>
          <w:b w:val="0"/>
          <w:i/>
        </w:rPr>
        <w:t>"La presente investigación se refiere al tema de..."</w:t>
      </w:r>
      <w:r>
        <w:rPr>
          <w:b w:val="0"/>
          <w:i w:val="0"/>
        </w:rPr>
        <w:t xml:space="preserve">, </w:t>
      </w:r>
      <w:r>
        <w:rPr>
          <w:b w:val="0"/>
          <w:i/>
        </w:rPr>
        <w:t>"Se entiende por... la..."</w:t>
      </w:r>
    </w:p>
    <w:p xmlns:wp14="http://schemas.microsoft.com/office/word/2010/wordml" w14:paraId="53A0B6DE" wp14:textId="77777777">
      <w:pPr>
        <w:pStyle w:val="Heading4"/>
      </w:pPr>
      <w:r>
        <w:t>Parte 2 — El Interés</w:t>
      </w:r>
    </w:p>
    <w:p xmlns:wp14="http://schemas.microsoft.com/office/word/2010/wordml" w14:paraId="51AFC77F" wp14:textId="77777777">
      <w:pPr>
        <w:pStyle w:val="ListBullet"/>
      </w:pPr>
      <w:r>
        <w:rPr>
          <w:b w:val="0"/>
          <w:i w:val="0"/>
        </w:rPr>
        <w:t xml:space="preserve">Se explica </w:t>
      </w:r>
      <w:r>
        <w:rPr>
          <w:b/>
          <w:i w:val="0"/>
        </w:rPr>
        <w:t>por qué</w:t>
      </w:r>
      <w:r>
        <w:rPr>
          <w:b w:val="0"/>
          <w:i w:val="0"/>
        </w:rPr>
        <w:t xml:space="preserve"> se hizo la investigación</w:t>
      </w:r>
    </w:p>
    <w:p xmlns:wp14="http://schemas.microsoft.com/office/word/2010/wordml" w14:paraId="7DB9A4F1" wp14:textId="77777777">
      <w:pPr>
        <w:pStyle w:val="ListBullet"/>
      </w:pPr>
      <w:r>
        <w:rPr>
          <w:b w:val="0"/>
          <w:i w:val="0"/>
        </w:rPr>
        <w:t>Puede ser de tres tipos:</w:t>
      </w:r>
    </w:p>
    <w:p xmlns:wp14="http://schemas.microsoft.com/office/word/2010/wordml" w14:paraId="34737653" wp14:textId="77777777">
      <w:pPr>
        <w:pStyle w:val="ListBullet2"/>
      </w:pPr>
      <w:r>
        <w:rPr>
          <w:b/>
          <w:i w:val="0"/>
        </w:rPr>
        <w:t>Interés sobre el mismo tema</w:t>
      </w:r>
      <w:r>
        <w:rPr>
          <w:b w:val="0"/>
          <w:i w:val="0"/>
        </w:rPr>
        <w:t xml:space="preserve"> (motivación directa)</w:t>
      </w:r>
    </w:p>
    <w:p xmlns:wp14="http://schemas.microsoft.com/office/word/2010/wordml" w14:paraId="7E0B6B8D" wp14:textId="77777777">
      <w:pPr>
        <w:pStyle w:val="ListBullet2"/>
      </w:pPr>
      <w:r>
        <w:rPr>
          <w:b/>
          <w:i w:val="0"/>
        </w:rPr>
        <w:t>Interés académico</w:t>
      </w:r>
      <w:r>
        <w:rPr>
          <w:b w:val="0"/>
          <w:i w:val="0"/>
        </w:rPr>
        <w:t xml:space="preserve"> (desde una disciplina)</w:t>
      </w:r>
    </w:p>
    <w:p xmlns:wp14="http://schemas.microsoft.com/office/word/2010/wordml" w14:paraId="56C4B984" wp14:textId="77777777">
      <w:pPr>
        <w:pStyle w:val="ListBullet2"/>
      </w:pPr>
      <w:r>
        <w:rPr>
          <w:b/>
          <w:i w:val="0"/>
        </w:rPr>
        <w:t>Interés profesional</w:t>
      </w:r>
      <w:r>
        <w:rPr>
          <w:b w:val="0"/>
          <w:i w:val="0"/>
        </w:rPr>
        <w:t xml:space="preserve"> (desde el rol del investigador)</w:t>
      </w:r>
    </w:p>
    <w:p xmlns:wp14="http://schemas.microsoft.com/office/word/2010/wordml" w14:paraId="28D97F57" wp14:textId="77777777">
      <w:pPr>
        <w:pStyle w:val="Heading4"/>
      </w:pPr>
      <w:r>
        <w:t>Parte 3 — La Metodología</w:t>
      </w:r>
    </w:p>
    <w:p xmlns:wp14="http://schemas.microsoft.com/office/word/2010/wordml" w14:paraId="53A3DA3A" wp14:textId="77777777">
      <w:pPr/>
      <w:r>
        <w:rPr>
          <w:b w:val="0"/>
          <w:i w:val="0"/>
        </w:rPr>
        <w:t>La metodología remite a:</w:t>
      </w:r>
    </w:p>
    <w:p xmlns:wp14="http://schemas.microsoft.com/office/word/2010/wordml" w14:paraId="14B3D26A" wp14:textId="77777777">
      <w:pPr>
        <w:pStyle w:val="ListBullet"/>
      </w:pPr>
      <w:r>
        <w:rPr>
          <w:b w:val="0"/>
          <w:i w:val="0"/>
        </w:rPr>
        <w:t xml:space="preserve">La </w:t>
      </w:r>
      <w:r>
        <w:rPr>
          <w:b/>
          <w:i w:val="0"/>
        </w:rPr>
        <w:t>teoría</w:t>
      </w:r>
      <w:r>
        <w:rPr>
          <w:b w:val="0"/>
          <w:i w:val="0"/>
        </w:rPr>
        <w:t xml:space="preserve"> utilizada</w:t>
      </w:r>
    </w:p>
    <w:p xmlns:wp14="http://schemas.microsoft.com/office/word/2010/wordml" w14:paraId="7A22E927" wp14:textId="77777777">
      <w:pPr>
        <w:pStyle w:val="ListBullet"/>
      </w:pPr>
      <w:r>
        <w:rPr>
          <w:b w:val="0"/>
          <w:i w:val="0"/>
        </w:rPr>
        <w:t xml:space="preserve">Las </w:t>
      </w:r>
      <w:r>
        <w:rPr>
          <w:b/>
          <w:i w:val="0"/>
        </w:rPr>
        <w:t>técnicas e instrumentos</w:t>
      </w:r>
      <w:r>
        <w:rPr>
          <w:b w:val="0"/>
          <w:i w:val="0"/>
        </w:rPr>
        <w:t xml:space="preserve"> (ej.: entrevistas, encuestas)</w:t>
      </w:r>
    </w:p>
    <w:p xmlns:wp14="http://schemas.microsoft.com/office/word/2010/wordml" w14:paraId="1BCB0FE6" wp14:textId="77777777">
      <w:pPr>
        <w:pStyle w:val="ListBullet"/>
      </w:pPr>
      <w:r>
        <w:rPr>
          <w:b w:val="0"/>
          <w:i w:val="0"/>
        </w:rPr>
        <w:t xml:space="preserve">La </w:t>
      </w:r>
      <w:r>
        <w:rPr>
          <w:b/>
          <w:i w:val="0"/>
        </w:rPr>
        <w:t>muestra</w:t>
      </w:r>
      <w:r>
        <w:rPr>
          <w:b w:val="0"/>
          <w:i w:val="0"/>
        </w:rPr>
        <w:t xml:space="preserve"> (ej.: muestra intencional, probabilística)</w:t>
      </w:r>
    </w:p>
    <w:p xmlns:wp14="http://schemas.microsoft.com/office/word/2010/wordml" w14:paraId="7F180491" wp14:textId="77777777">
      <w:pPr>
        <w:pStyle w:val="ListBullet"/>
      </w:pPr>
      <w:r>
        <w:rPr>
          <w:b w:val="0"/>
          <w:i w:val="0"/>
        </w:rPr>
        <w:t xml:space="preserve">El </w:t>
      </w:r>
      <w:r>
        <w:rPr>
          <w:b/>
          <w:i w:val="0"/>
        </w:rPr>
        <w:t>tipo de investigación</w:t>
      </w:r>
    </w:p>
    <w:p xmlns:wp14="http://schemas.microsoft.com/office/word/2010/wordml" w14:paraId="2205119E" wp14:textId="77777777">
      <w:pPr>
        <w:pStyle w:val="Heading4"/>
      </w:pPr>
      <w:r>
        <w:t>Parte 4 — Los Objetivos</w:t>
      </w:r>
    </w:p>
    <w:p xmlns:wp14="http://schemas.microsoft.com/office/word/2010/wordml" w14:paraId="17CBA561" wp14:textId="77777777">
      <w:pPr>
        <w:pStyle w:val="ListBullet"/>
      </w:pPr>
      <w:r>
        <w:rPr>
          <w:b w:val="0"/>
          <w:i w:val="0"/>
        </w:rPr>
        <w:t xml:space="preserve">Se presentan los </w:t>
      </w:r>
      <w:r>
        <w:rPr>
          <w:b/>
          <w:i w:val="0"/>
        </w:rPr>
        <w:t>objetivos</w:t>
      </w:r>
      <w:r>
        <w:rPr>
          <w:b w:val="0"/>
          <w:i w:val="0"/>
        </w:rPr>
        <w:t xml:space="preserve"> del trabajo</w:t>
      </w:r>
    </w:p>
    <w:p xmlns:wp14="http://schemas.microsoft.com/office/word/2010/wordml" w14:paraId="6880D9F5" wp14:textId="77777777">
      <w:pPr>
        <w:pStyle w:val="ListBullet"/>
      </w:pPr>
      <w:r>
        <w:rPr>
          <w:b w:val="0"/>
          <w:i w:val="0"/>
        </w:rPr>
        <w:t>Deben expresarse con claridad</w:t>
      </w:r>
    </w:p>
    <w:p xmlns:wp14="http://schemas.microsoft.com/office/word/2010/wordml" w14:paraId="0BED4514" wp14:textId="77777777">
      <w:pPr>
        <w:pStyle w:val="Heading4"/>
      </w:pPr>
      <w:r>
        <w:t>Parte 5 — La Estructura</w:t>
      </w:r>
    </w:p>
    <w:p xmlns:wp14="http://schemas.microsoft.com/office/word/2010/wordml" w14:paraId="3382FB25" wp14:textId="77777777">
      <w:pPr>
        <w:pStyle w:val="ListBullet"/>
      </w:pPr>
      <w:r>
        <w:rPr>
          <w:b w:val="0"/>
          <w:i w:val="0"/>
        </w:rPr>
        <w:t xml:space="preserve">Se presenta un resumen del </w:t>
      </w:r>
      <w:r>
        <w:rPr>
          <w:b/>
          <w:i w:val="0"/>
        </w:rPr>
        <w:t>contenido de los diferentes capítulos</w:t>
      </w:r>
    </w:p>
    <w:p xmlns:wp14="http://schemas.microsoft.com/office/word/2010/wordml" w14:paraId="151D40A0" wp14:textId="77777777">
      <w:pPr>
        <w:pStyle w:val="ListBullet"/>
      </w:pPr>
      <w:r>
        <w:rPr>
          <w:b w:val="0"/>
          <w:i w:val="0"/>
        </w:rPr>
        <w:t xml:space="preserve">Ejemplo: </w:t>
      </w:r>
      <w:r>
        <w:rPr>
          <w:b w:val="0"/>
          <w:i/>
        </w:rPr>
        <w:t>"En el capítulo I se realiza el planteamiento de..."</w:t>
      </w:r>
    </w:p>
    <w:p xmlns:wp14="http://schemas.microsoft.com/office/word/2010/wordml" w14:paraId="447E2EA8" wp14:textId="77777777">
      <w:pPr>
        <w:pStyle w:val="Heading3"/>
      </w:pPr>
      <w:r>
        <w:t>Características de una buena Introducción</w:t>
      </w:r>
    </w:p>
    <w:p xmlns:wp14="http://schemas.microsoft.com/office/word/2010/wordml" w14:paraId="0A82A13A" wp14:textId="77777777">
      <w:pPr>
        <w:pStyle w:val="ListNumber"/>
      </w:pPr>
      <w:r>
        <w:rPr>
          <w:b w:val="0"/>
          <w:i w:val="0"/>
        </w:rPr>
        <w:t xml:space="preserve">Contiene una </w:t>
      </w:r>
      <w:r>
        <w:rPr>
          <w:b/>
          <w:i w:val="0"/>
        </w:rPr>
        <w:t>visión general</w:t>
      </w:r>
      <w:r>
        <w:rPr>
          <w:b w:val="0"/>
          <w:i w:val="0"/>
        </w:rPr>
        <w:t xml:space="preserve"> del tema investigado</w:t>
      </w:r>
    </w:p>
    <w:p xmlns:wp14="http://schemas.microsoft.com/office/word/2010/wordml" w14:paraId="0E1678B3" wp14:textId="77777777">
      <w:pPr>
        <w:pStyle w:val="ListNumber"/>
      </w:pPr>
      <w:r>
        <w:rPr>
          <w:b w:val="0"/>
          <w:i w:val="0"/>
        </w:rPr>
        <w:t>Nos hace penetrar en lo que encontramos al leer el trabajo</w:t>
      </w:r>
    </w:p>
    <w:p xmlns:wp14="http://schemas.microsoft.com/office/word/2010/wordml" w14:paraId="12840410" wp14:textId="77777777">
      <w:pPr>
        <w:pStyle w:val="ListNumber"/>
      </w:pPr>
      <w:r>
        <w:rPr>
          <w:b w:val="0"/>
          <w:i w:val="0"/>
        </w:rPr>
        <w:t xml:space="preserve">Se redacta </w:t>
      </w:r>
      <w:r>
        <w:rPr>
          <w:b/>
          <w:i w:val="0"/>
        </w:rPr>
        <w:t>al final</w:t>
      </w:r>
      <w:r>
        <w:rPr>
          <w:b w:val="0"/>
          <w:i w:val="0"/>
        </w:rPr>
        <w:t>, después de terminar el trabajo</w:t>
      </w:r>
    </w:p>
    <w:p xmlns:wp14="http://schemas.microsoft.com/office/word/2010/wordml" w14:paraId="5A39BBE3" wp14:textId="77777777">
      <w:pPr>
        <w:pBdr>
          <w:bottom w:val="single" w:color="4472C4" w:sz="6" w:space="1"/>
        </w:pBdr>
      </w:pPr>
    </w:p>
    <w:p xmlns:wp14="http://schemas.microsoft.com/office/word/2010/wordml" w14:paraId="74D2A4F3" wp14:textId="77777777">
      <w:pPr>
        <w:pStyle w:val="Heading2"/>
      </w:pPr>
      <w:r>
        <w:t>3. Cómo se Construye el Marco Teórico</w:t>
      </w:r>
    </w:p>
    <w:p xmlns:wp14="http://schemas.microsoft.com/office/word/2010/wordml" w14:paraId="49F9BCF6" wp14:textId="77777777">
      <w:pPr>
        <w:pStyle w:val="IntenseQuote"/>
      </w:pPr>
      <w:r>
        <w:rPr>
          <w:b w:val="0"/>
          <w:i w:val="0"/>
        </w:rPr>
        <w:t xml:space="preserve">Basado en el texto de </w:t>
      </w:r>
      <w:r>
        <w:rPr>
          <w:b/>
          <w:i w:val="0"/>
        </w:rPr>
        <w:t>Gallego Ramos</w:t>
      </w:r>
    </w:p>
    <w:p xmlns:wp14="http://schemas.microsoft.com/office/word/2010/wordml" w14:paraId="39867930" wp14:textId="77777777">
      <w:pPr>
        <w:pStyle w:val="Heading3"/>
      </w:pPr>
      <w:r>
        <w:t>¿Qué es el Marco Teórico?</w:t>
      </w:r>
    </w:p>
    <w:p xmlns:wp14="http://schemas.microsoft.com/office/word/2010/wordml" w14:paraId="582A4E7D" wp14:textId="77777777">
      <w:pPr>
        <w:pStyle w:val="IntenseQuote"/>
      </w:pPr>
      <w:r>
        <w:rPr>
          <w:b/>
          <w:i w:val="0"/>
        </w:rPr>
        <w:t>Definición:</w:t>
      </w:r>
      <w:r>
        <w:rPr>
          <w:b w:val="0"/>
          <w:i w:val="0"/>
        </w:rPr>
        <w:t xml:space="preserve"> "Constituye un </w:t>
      </w:r>
      <w:r>
        <w:rPr>
          <w:b w:val="0"/>
          <w:i/>
        </w:rPr>
        <w:t>corpus de conceptos de diferentes niveles de abstracción</w:t>
      </w:r>
      <w:r>
        <w:rPr>
          <w:b w:val="0"/>
          <w:i w:val="0"/>
        </w:rPr>
        <w:t>, articulados entre sí, que orientan la forma de aprehender la realidad."</w:t>
      </w:r>
    </w:p>
    <w:p xmlns:wp14="http://schemas.microsoft.com/office/word/2010/wordml" w14:paraId="7D7A1C20" wp14:textId="77777777">
      <w:pPr/>
      <w:r>
        <w:rPr>
          <w:b w:val="0"/>
          <w:i w:val="0"/>
        </w:rPr>
        <w:t xml:space="preserve">En él se ubican los contenidos que </w:t>
      </w:r>
      <w:r>
        <w:rPr>
          <w:b/>
          <w:i w:val="0"/>
        </w:rPr>
        <w:t>expliquen, conceptualicen y desarrollen</w:t>
      </w:r>
      <w:r>
        <w:rPr>
          <w:b w:val="0"/>
          <w:i w:val="0"/>
        </w:rPr>
        <w:t xml:space="preserve"> las diferentes categorías y sus relaciones, que guiarán el estudio del objeto construido.</w:t>
      </w:r>
    </w:p>
    <w:p xmlns:wp14="http://schemas.microsoft.com/office/word/2010/wordml" w14:paraId="0E74DFB4" wp14:textId="77777777">
      <w:pPr>
        <w:pStyle w:val="Heading3"/>
      </w:pPr>
      <w:r>
        <w:t>¿Qué es el Objeto de Estudio?</w:t>
      </w:r>
    </w:p>
    <w:p xmlns:wp14="http://schemas.microsoft.com/office/word/2010/wordml" w14:paraId="73CC842B" wp14:textId="77777777">
      <w:pPr>
        <w:pStyle w:val="IntenseQuote"/>
      </w:pPr>
      <w:r>
        <w:rPr>
          <w:b/>
          <w:i w:val="0"/>
        </w:rPr>
        <w:t>Definición:</w:t>
      </w:r>
      <w:r>
        <w:rPr>
          <w:b w:val="0"/>
          <w:i w:val="0"/>
        </w:rPr>
        <w:t xml:space="preserve"> "Es una construcción conceptual, abstracta, que representa el </w:t>
      </w:r>
      <w:r>
        <w:rPr>
          <w:b w:val="0"/>
          <w:i/>
        </w:rPr>
        <w:t>fragmento de la realidad</w:t>
      </w:r>
      <w:r>
        <w:rPr>
          <w:b w:val="0"/>
          <w:i w:val="0"/>
        </w:rPr>
        <w:t xml:space="preserve"> que le interesa comprender al investigador de una manera determinada."</w:t>
      </w:r>
    </w:p>
    <w:p xmlns:wp14="http://schemas.microsoft.com/office/word/2010/wordml" w14:paraId="1FAD33C0" wp14:textId="77777777">
      <w:pPr/>
      <w:r>
        <w:rPr>
          <w:b w:val="0"/>
          <w:i w:val="0"/>
        </w:rPr>
        <w:t>La correcta definición del objeto de estudio es la clave de todo el Marco Teórico.</w:t>
      </w:r>
    </w:p>
    <w:p xmlns:wp14="http://schemas.microsoft.com/office/word/2010/wordml" w14:paraId="13F137CA" wp14:textId="77777777">
      <w:pPr>
        <w:pStyle w:val="Heading3"/>
      </w:pPr>
      <w:r>
        <w:t>¿Qué es una Teoría?</w:t>
      </w:r>
    </w:p>
    <w:p xmlns:wp14="http://schemas.microsoft.com/office/word/2010/wordml" w14:paraId="61407A6A" wp14:textId="77777777">
      <w:pPr>
        <w:pStyle w:val="IntenseQuote"/>
      </w:pPr>
      <w:r>
        <w:rPr>
          <w:b/>
          <w:i w:val="0"/>
        </w:rPr>
        <w:t>Definición:</w:t>
      </w:r>
      <w:r>
        <w:rPr>
          <w:b w:val="0"/>
          <w:i w:val="0"/>
        </w:rPr>
        <w:t xml:space="preserve"> "Es un conjunto de constructos (conceptos) interrelacionados, definiciones y proposiciones que presentan una </w:t>
      </w:r>
      <w:r>
        <w:rPr>
          <w:b w:val="0"/>
          <w:i/>
        </w:rPr>
        <w:t>visión sistemática</w:t>
      </w:r>
      <w:r>
        <w:rPr>
          <w:b w:val="0"/>
          <w:i w:val="0"/>
        </w:rPr>
        <w:t xml:space="preserve"> de los fenómenos al especificar relaciones entre variables con el propósito de </w:t>
      </w:r>
      <w:r>
        <w:rPr>
          <w:b/>
          <w:i w:val="0"/>
        </w:rPr>
        <w:t>explicar y predecir</w:t>
      </w:r>
      <w:r>
        <w:rPr>
          <w:b w:val="0"/>
          <w:i w:val="0"/>
        </w:rPr>
        <w:t xml:space="preserve"> los fenómenos."</w:t>
      </w:r>
    </w:p>
    <w:p xmlns:wp14="http://schemas.microsoft.com/office/word/2010/wordml" w14:paraId="22FB4B7E" wp14:textId="77777777">
      <w:pPr>
        <w:pStyle w:val="Heading3"/>
      </w:pPr>
      <w:r>
        <w:t>Los 3 Problemas Básicos para construir el Marco Teórico</w:t>
      </w:r>
    </w:p>
    <w:p xmlns:wp14="http://schemas.microsoft.com/office/word/2010/wordml" w14:paraId="017DA1B6" wp14:textId="77777777">
      <w:pPr>
        <w:pStyle w:val="Heading4"/>
      </w:pPr>
      <w:r>
        <w:t>Problema 1 — La Definición (del objeto de estudio)</w:t>
      </w:r>
    </w:p>
    <w:p xmlns:wp14="http://schemas.microsoft.com/office/word/2010/wordml" w14:paraId="7454A3ED" wp14:textId="77777777">
      <w:pPr/>
      <w:r>
        <w:rPr>
          <w:b w:val="0"/>
          <w:i w:val="0"/>
        </w:rPr>
        <w:t xml:space="preserve">El autor identifica </w:t>
      </w:r>
      <w:r>
        <w:rPr>
          <w:b/>
          <w:i w:val="0"/>
        </w:rPr>
        <w:t>5 estados</w:t>
      </w:r>
      <w:r>
        <w:rPr>
          <w:b w:val="0"/>
          <w:i w:val="0"/>
        </w:rPr>
        <w:t xml:space="preserve"> en que puede encontrarse el investigador:</w:t>
      </w:r>
    </w:p>
    <w:tbl>
      <w:tblPr>
        <w:tblStyle w:val="TableGrid"/>
        <w:tblW w:w="0" w:type="auto"/>
        <w:tblLook w:val="04A0" w:firstRow="1" w:lastRow="0" w:firstColumn="1" w:lastColumn="0" w:noHBand="0" w:noVBand="1"/>
        <w:tbl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single" w:color="4472C4" w:sz="4" w:space="0"/>
          <w:insideV w:val="single" w:color="4472C4" w:sz="4" w:space="0"/>
        </w:tblBorders>
      </w:tblPr>
      <w:tblGrid>
        <w:gridCol w:w="2947"/>
        <w:gridCol w:w="2947"/>
        <w:gridCol w:w="2947"/>
      </w:tblGrid>
      <w:tr xmlns:wp14="http://schemas.microsoft.com/office/word/2010/wordml" w14:paraId="6086183A" wp14:textId="77777777">
        <w:tc>
          <w:tcPr>
            <w:tcW w:w="2947" w:type="dxa"/>
            <w:shd w:val="clear" w:color="auto" w:fill="D9E1F2"/>
          </w:tcPr>
          <w:p w14:paraId="6D36326F" wp14:textId="77777777">
            <w:r>
              <w:rPr>
                <w:b/>
                <w:i w:val="0"/>
              </w:rPr>
              <w:t>Estado</w:t>
            </w:r>
          </w:p>
        </w:tc>
        <w:tc>
          <w:tcPr>
            <w:tcW w:w="2947" w:type="dxa"/>
            <w:shd w:val="clear" w:color="auto" w:fill="D9E1F2"/>
          </w:tcPr>
          <w:p w14:paraId="7CF7CAE3" wp14:textId="77777777">
            <w:r>
              <w:rPr>
                <w:b/>
                <w:i w:val="0"/>
              </w:rPr>
              <w:t>Descripción</w:t>
            </w:r>
          </w:p>
        </w:tc>
        <w:tc>
          <w:tcPr>
            <w:tcW w:w="2947" w:type="dxa"/>
            <w:shd w:val="clear" w:color="auto" w:fill="D9E1F2"/>
          </w:tcPr>
          <w:p w14:paraId="6C69A68C" wp14:textId="77777777">
            <w:r>
              <w:rPr>
                <w:b/>
                <w:i w:val="0"/>
              </w:rPr>
              <w:t>Frases asociadas</w:t>
            </w:r>
          </w:p>
        </w:tc>
      </w:tr>
      <w:tr xmlns:wp14="http://schemas.microsoft.com/office/word/2010/wordml" w14:paraId="6EFE364C" wp14:textId="77777777">
        <w:tc>
          <w:tcPr>
            <w:tcW w:w="2947" w:type="dxa"/>
          </w:tcPr>
          <w:p w14:paraId="624358A2" wp14:textId="77777777">
            <w:r>
              <w:rPr>
                <w:b/>
                <w:i w:val="0"/>
              </w:rPr>
              <w:t>Asepsia</w:t>
            </w:r>
          </w:p>
        </w:tc>
        <w:tc>
          <w:tcPr>
            <w:tcW w:w="2947" w:type="dxa"/>
          </w:tcPr>
          <w:p w14:paraId="231EEC71" wp14:textId="77777777">
            <w:r>
              <w:rPr>
                <w:b w:val="0"/>
                <w:i w:val="0"/>
              </w:rPr>
              <w:t>Desconoce el estado de la cuestión; no sabe por dónde empezar</w:t>
            </w:r>
          </w:p>
        </w:tc>
        <w:tc>
          <w:tcPr>
            <w:tcW w:w="2947" w:type="dxa"/>
          </w:tcPr>
          <w:p w14:paraId="47DEF34A" wp14:textId="77777777">
            <w:r>
              <w:rPr>
                <w:b w:val="0"/>
                <w:i/>
              </w:rPr>
              <w:t>"No sé por dónde empezar"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b w:val="0"/>
                <w:i/>
              </w:rPr>
              <w:t>"no tengo nada"</w:t>
            </w:r>
          </w:p>
        </w:tc>
      </w:tr>
      <w:tr xmlns:wp14="http://schemas.microsoft.com/office/word/2010/wordml" w14:paraId="0E9DF131" wp14:textId="77777777">
        <w:tc>
          <w:tcPr>
            <w:tcW w:w="2947" w:type="dxa"/>
          </w:tcPr>
          <w:p w14:paraId="12F6D21C" wp14:textId="77777777">
            <w:r>
              <w:rPr>
                <w:b/>
                <w:i w:val="0"/>
              </w:rPr>
              <w:t>Ofuscación</w:t>
            </w:r>
          </w:p>
        </w:tc>
        <w:tc>
          <w:tcPr>
            <w:tcW w:w="2947" w:type="dxa"/>
          </w:tcPr>
          <w:p w14:paraId="1C9399B9" wp14:textId="77777777">
            <w:r>
              <w:rPr>
                <w:b w:val="0"/>
                <w:i w:val="0"/>
              </w:rPr>
              <w:t>Dificultad para identificar el objeto de conocimiento dentro del cual inscribir su estudio</w:t>
            </w:r>
          </w:p>
        </w:tc>
        <w:tc>
          <w:tcPr>
            <w:tcW w:w="2947" w:type="dxa"/>
          </w:tcPr>
          <w:p w14:paraId="55BF1D89" wp14:textId="77777777">
            <w:r>
              <w:rPr>
                <w:b w:val="0"/>
                <w:i/>
              </w:rPr>
              <w:t>"No encuentro nada que sirva"</w:t>
            </w:r>
          </w:p>
        </w:tc>
      </w:tr>
      <w:tr xmlns:wp14="http://schemas.microsoft.com/office/word/2010/wordml" w14:paraId="0E441089" wp14:textId="77777777">
        <w:tc>
          <w:tcPr>
            <w:tcW w:w="2947" w:type="dxa"/>
          </w:tcPr>
          <w:p w14:paraId="149BFB29" wp14:textId="77777777">
            <w:r>
              <w:rPr>
                <w:b/>
                <w:i w:val="0"/>
              </w:rPr>
              <w:t>Saturación</w:t>
            </w:r>
          </w:p>
        </w:tc>
        <w:tc>
          <w:tcPr>
            <w:tcW w:w="2947" w:type="dxa"/>
          </w:tcPr>
          <w:p w14:paraId="6612E5D9" wp14:textId="77777777">
            <w:r>
              <w:rPr>
                <w:b w:val="0"/>
                <w:i w:val="0"/>
              </w:rPr>
              <w:t>Abundancia de información pero sin conexión entre sí</w:t>
            </w:r>
          </w:p>
        </w:tc>
        <w:tc>
          <w:tcPr>
            <w:tcW w:w="2947" w:type="dxa"/>
          </w:tcPr>
          <w:p w14:paraId="5BDF52C4" wp14:textId="77777777">
            <w:r>
              <w:rPr>
                <w:b w:val="0"/>
                <w:i/>
              </w:rPr>
              <w:t>"Es demasiado"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b w:val="0"/>
                <w:i/>
              </w:rPr>
              <w:t>"tengo tanto que no sé qué hacer"</w:t>
            </w:r>
          </w:p>
        </w:tc>
      </w:tr>
      <w:tr xmlns:wp14="http://schemas.microsoft.com/office/word/2010/wordml" w14:paraId="2D27073B" wp14:textId="77777777">
        <w:tc>
          <w:tcPr>
            <w:tcW w:w="2947" w:type="dxa"/>
          </w:tcPr>
          <w:p w14:paraId="6CFF209E" wp14:textId="77777777">
            <w:r>
              <w:rPr>
                <w:b/>
                <w:i w:val="0"/>
              </w:rPr>
              <w:t>Espejismo</w:t>
            </w:r>
          </w:p>
        </w:tc>
        <w:tc>
          <w:tcPr>
            <w:tcW w:w="2947" w:type="dxa"/>
          </w:tcPr>
          <w:p w14:paraId="483C4810" wp14:textId="77777777">
            <w:r>
              <w:rPr>
                <w:b w:val="0"/>
                <w:i w:val="0"/>
              </w:rPr>
              <w:t>Asume un marco teórico que no corresponde a su investigación</w:t>
            </w:r>
          </w:p>
        </w:tc>
        <w:tc>
          <w:tcPr>
            <w:tcW w:w="2947" w:type="dxa"/>
          </w:tcPr>
          <w:p w14:paraId="6B27D23F" wp14:textId="77777777">
            <w:r>
              <w:rPr>
                <w:b w:val="0"/>
                <w:i/>
              </w:rPr>
              <w:t>"Ya tengo todo listo"</w:t>
            </w:r>
            <w:r>
              <w:rPr>
                <w:b w:val="0"/>
                <w:i w:val="0"/>
              </w:rPr>
              <w:t xml:space="preserve"> (y luego se descubre que no)</w:t>
            </w:r>
          </w:p>
        </w:tc>
      </w:tr>
      <w:tr xmlns:wp14="http://schemas.microsoft.com/office/word/2010/wordml" w14:paraId="43A6E13D" wp14:textId="77777777">
        <w:tc>
          <w:tcPr>
            <w:tcW w:w="2947" w:type="dxa"/>
          </w:tcPr>
          <w:p w14:paraId="37DC162D" wp14:textId="77777777">
            <w:r>
              <w:rPr>
                <w:b/>
                <w:i w:val="0"/>
              </w:rPr>
              <w:t>Avance sistemático</w:t>
            </w:r>
            <w:r>
              <w:rPr>
                <w:b w:val="0"/>
                <w:i w:val="0"/>
              </w:rPr>
              <w:t xml:space="preserve"> ✅</w:t>
            </w:r>
          </w:p>
        </w:tc>
        <w:tc>
          <w:tcPr>
            <w:tcW w:w="2947" w:type="dxa"/>
          </w:tcPr>
          <w:p w14:paraId="7FC9B820" wp14:textId="77777777">
            <w:r>
              <w:rPr>
                <w:b w:val="0"/>
                <w:i w:val="0"/>
              </w:rPr>
              <w:t>La lectura aporta simultáneamente a todas las partes del estudio (estado ideal y deseable)</w:t>
            </w:r>
          </w:p>
        </w:tc>
        <w:tc>
          <w:tcPr>
            <w:tcW w:w="2947" w:type="dxa"/>
          </w:tcPr>
          <w:p w14:paraId="7AB5E574" wp14:textId="77777777">
            <w:r>
              <w:rPr>
                <w:b w:val="0"/>
                <w:i/>
              </w:rPr>
              <w:t>"Tengo identificadas las ideas y categorías centrales"</w:t>
            </w:r>
          </w:p>
        </w:tc>
      </w:tr>
    </w:tbl>
    <w:p xmlns:wp14="http://schemas.microsoft.com/office/word/2010/wordml" w14:paraId="41C8F396" wp14:textId="77777777"/>
    <w:p xmlns:wp14="http://schemas.microsoft.com/office/word/2010/wordml" w14:paraId="5E7A8260" wp14:textId="77777777">
      <w:pPr>
        <w:pStyle w:val="IntenseQuote"/>
      </w:pPr>
      <w:r>
        <w:rPr>
          <w:b w:val="0"/>
          <w:i w:val="0"/>
        </w:rPr>
        <w:t xml:space="preserve">El proceso es </w:t>
      </w:r>
      <w:r>
        <w:rPr>
          <w:b/>
          <w:i w:val="0"/>
        </w:rPr>
        <w:t>dialéctico</w:t>
      </w:r>
      <w:r>
        <w:rPr>
          <w:b w:val="0"/>
          <w:i w:val="0"/>
        </w:rPr>
        <w:t>: las lecturas ayudan a construir el objeto de estudio, y a medida que este se clarifica, se refinan los conceptos.</w:t>
      </w:r>
    </w:p>
    <w:p xmlns:wp14="http://schemas.microsoft.com/office/word/2010/wordml" w14:paraId="49EABA9B" wp14:textId="77777777">
      <w:pPr>
        <w:pStyle w:val="Heading4"/>
      </w:pPr>
      <w:r>
        <w:t>Problema 2 — La Distribución (de contenidos)</w:t>
      </w:r>
    </w:p>
    <w:p xmlns:wp14="http://schemas.microsoft.com/office/word/2010/wordml" w14:paraId="5B68A0A3" wp14:textId="77777777">
      <w:pPr/>
      <w:r>
        <w:rPr>
          <w:b w:val="0"/>
          <w:i w:val="0"/>
        </w:rPr>
        <w:t>No todo el trabajo teórico va en el capítulo del Marco Teórico, porque lo extendería innecesariamente y perdería su función principal.</w:t>
      </w:r>
    </w:p>
    <w:p xmlns:wp14="http://schemas.microsoft.com/office/word/2010/wordml" w14:paraId="36E77EFB" wp14:textId="77777777">
      <w:pPr/>
      <w:r>
        <w:rPr>
          <w:b w:val="0"/>
          <w:i w:val="0"/>
        </w:rPr>
        <w:t xml:space="preserve">Las </w:t>
      </w:r>
      <w:r>
        <w:rPr>
          <w:b/>
          <w:i w:val="0"/>
        </w:rPr>
        <w:t>3 partes indispensables</w:t>
      </w:r>
      <w:r>
        <w:rPr>
          <w:b w:val="0"/>
          <w:i w:val="0"/>
        </w:rPr>
        <w:t xml:space="preserve"> de cualquier proyecto de investigación son:</w:t>
      </w:r>
    </w:p>
    <w:p xmlns:wp14="http://schemas.microsoft.com/office/word/2010/wordml" w14:paraId="750DCF06" wp14:textId="77777777">
      <w:pPr>
        <w:pStyle w:val="ListNumber"/>
      </w:pPr>
      <w:r>
        <w:rPr>
          <w:b/>
          <w:i w:val="0"/>
        </w:rPr>
        <w:t>Pregunta de investigación</w:t>
      </w:r>
      <w:r>
        <w:rPr>
          <w:b w:val="0"/>
          <w:i w:val="0"/>
        </w:rPr>
        <w:t xml:space="preserve"> (es lo primero que se plantea)</w:t>
      </w:r>
    </w:p>
    <w:p xmlns:wp14="http://schemas.microsoft.com/office/word/2010/wordml" w14:paraId="21FC12ED" wp14:textId="77777777">
      <w:pPr>
        <w:pStyle w:val="ListNumber"/>
      </w:pPr>
      <w:r>
        <w:rPr>
          <w:b/>
          <w:i w:val="0"/>
        </w:rPr>
        <w:t>Hipótesis de trabajo</w:t>
      </w:r>
    </w:p>
    <w:p xmlns:wp14="http://schemas.microsoft.com/office/word/2010/wordml" w14:paraId="3FF9F9E7" wp14:textId="77777777">
      <w:pPr>
        <w:pStyle w:val="ListNumber"/>
      </w:pPr>
      <w:r>
        <w:rPr>
          <w:b/>
          <w:i w:val="0"/>
        </w:rPr>
        <w:t>Diseño de la prueba</w:t>
      </w:r>
    </w:p>
    <w:p xmlns:wp14="http://schemas.microsoft.com/office/word/2010/wordml" w14:paraId="308876C8" wp14:textId="77777777">
      <w:pPr>
        <w:pStyle w:val="IntenseQuote"/>
      </w:pPr>
      <w:r>
        <w:rPr>
          <w:b w:val="0"/>
          <w:i w:val="0"/>
        </w:rPr>
        <w:t>El Marco Teórico contiene los supuestos generales que argumentan en defensa de estas tres partes.</w:t>
      </w:r>
    </w:p>
    <w:p xmlns:wp14="http://schemas.microsoft.com/office/word/2010/wordml" w14:paraId="727C5924" wp14:textId="77777777">
      <w:pPr>
        <w:pStyle w:val="Heading4"/>
      </w:pPr>
      <w:r>
        <w:t>Problema 3 — La Selección (de contenidos del M.T.)</w:t>
      </w:r>
    </w:p>
    <w:p xmlns:wp14="http://schemas.microsoft.com/office/word/2010/wordml" w14:paraId="7C6C980B" wp14:textId="77777777">
      <w:pPr/>
      <w:r>
        <w:rPr>
          <w:b w:val="0"/>
          <w:i w:val="0"/>
        </w:rPr>
        <w:t xml:space="preserve">El Marco Teórico tiene </w:t>
      </w:r>
      <w:r>
        <w:rPr>
          <w:b/>
          <w:i w:val="0"/>
        </w:rPr>
        <w:t>3 dimensiones</w:t>
      </w:r>
      <w:r>
        <w:rPr>
          <w:b w:val="0"/>
          <w:i w:val="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  <w:tbl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single" w:color="4472C4" w:sz="4" w:space="0"/>
          <w:insideV w:val="single" w:color="4472C4" w:sz="4" w:space="0"/>
        </w:tblBorders>
      </w:tblPr>
      <w:tblGrid>
        <w:gridCol w:w="4421"/>
        <w:gridCol w:w="4421"/>
      </w:tblGrid>
      <w:tr xmlns:wp14="http://schemas.microsoft.com/office/word/2010/wordml" w14:paraId="78023951" wp14:textId="77777777">
        <w:tc>
          <w:tcPr>
            <w:tcW w:w="4421" w:type="dxa"/>
            <w:shd w:val="clear" w:color="auto" w:fill="D9E1F2"/>
          </w:tcPr>
          <w:p w14:paraId="6882D8E1" wp14:textId="77777777">
            <w:r>
              <w:rPr>
                <w:b/>
                <w:i w:val="0"/>
              </w:rPr>
              <w:t>Dimensión</w:t>
            </w:r>
          </w:p>
        </w:tc>
        <w:tc>
          <w:tcPr>
            <w:tcW w:w="4421" w:type="dxa"/>
            <w:shd w:val="clear" w:color="auto" w:fill="D9E1F2"/>
          </w:tcPr>
          <w:p w14:paraId="6BBD90DA" wp14:textId="77777777">
            <w:r>
              <w:rPr>
                <w:b/>
                <w:i w:val="0"/>
              </w:rPr>
              <w:t>Descripción</w:t>
            </w:r>
          </w:p>
        </w:tc>
      </w:tr>
      <w:tr xmlns:wp14="http://schemas.microsoft.com/office/word/2010/wordml" w14:paraId="77D8EEF4" wp14:textId="77777777">
        <w:tc>
          <w:tcPr>
            <w:tcW w:w="4421" w:type="dxa"/>
          </w:tcPr>
          <w:p w14:paraId="0AD381BA" wp14:textId="77777777">
            <w:r>
              <w:rPr>
                <w:b/>
                <w:i w:val="0"/>
              </w:rPr>
              <w:t>Histórica-contextual</w:t>
            </w:r>
          </w:p>
        </w:tc>
        <w:tc>
          <w:tcPr>
            <w:tcW w:w="4421" w:type="dxa"/>
          </w:tcPr>
          <w:p w14:paraId="7C43B04A" wp14:textId="77777777">
            <w:r>
              <w:rPr>
                <w:b w:val="0"/>
                <w:i w:val="0"/>
              </w:rPr>
              <w:t>Los conceptos tienen una historia; son producidos en contextos sociales y académicos específicos, se relacionan con tradiciones de investigación previas</w:t>
            </w:r>
          </w:p>
        </w:tc>
      </w:tr>
      <w:tr xmlns:wp14="http://schemas.microsoft.com/office/word/2010/wordml" w14:paraId="288EAEC5" wp14:textId="77777777">
        <w:tc>
          <w:tcPr>
            <w:tcW w:w="4421" w:type="dxa"/>
          </w:tcPr>
          <w:p w14:paraId="2E27741A" wp14:textId="77777777">
            <w:r>
              <w:rPr>
                <w:b/>
                <w:i w:val="0"/>
              </w:rPr>
              <w:t>Conceptual</w:t>
            </w:r>
          </w:p>
        </w:tc>
        <w:tc>
          <w:tcPr>
            <w:tcW w:w="4421" w:type="dxa"/>
          </w:tcPr>
          <w:p w14:paraId="76C0B659" wp14:textId="77777777">
            <w:r>
              <w:rPr>
                <w:b w:val="0"/>
                <w:i w:val="0"/>
              </w:rPr>
              <w:t>Centro del M.T.; se explicitan, clarifican y definen las dimensiones e indicadores con los que se operacionaliza el objeto de estudio</w:t>
            </w:r>
          </w:p>
        </w:tc>
      </w:tr>
      <w:tr xmlns:wp14="http://schemas.microsoft.com/office/word/2010/wordml" w14:paraId="00721C60" wp14:textId="77777777">
        <w:tc>
          <w:tcPr>
            <w:tcW w:w="4421" w:type="dxa"/>
          </w:tcPr>
          <w:p w14:paraId="636009B6" wp14:textId="77777777">
            <w:r>
              <w:rPr>
                <w:b/>
                <w:i w:val="0"/>
              </w:rPr>
              <w:t>Metodológica</w:t>
            </w:r>
          </w:p>
        </w:tc>
        <w:tc>
          <w:tcPr>
            <w:tcW w:w="4421" w:type="dxa"/>
          </w:tcPr>
          <w:p w14:paraId="1D959637" wp14:textId="77777777">
            <w:r>
              <w:rPr>
                <w:b w:val="0"/>
                <w:i w:val="0"/>
              </w:rPr>
              <w:t xml:space="preserve">Explica cómo los conceptos pasan del plano </w:t>
            </w:r>
            <w:r>
              <w:rPr>
                <w:b/>
                <w:i w:val="0"/>
              </w:rPr>
              <w:t>abstracto</w:t>
            </w:r>
            <w:r>
              <w:rPr>
                <w:b w:val="0"/>
                <w:i w:val="0"/>
              </w:rPr>
              <w:t xml:space="preserve"> al </w:t>
            </w:r>
            <w:r>
              <w:rPr>
                <w:b/>
                <w:i w:val="0"/>
              </w:rPr>
              <w:t>empírico</w:t>
            </w:r>
            <w:r>
              <w:rPr>
                <w:b w:val="0"/>
                <w:i w:val="0"/>
              </w:rPr>
              <w:t xml:space="preserve"> (cómo se convierten en observables). No debe confundirse con el marco metodológico</w:t>
            </w:r>
          </w:p>
        </w:tc>
      </w:tr>
    </w:tbl>
    <w:p xmlns:wp14="http://schemas.microsoft.com/office/word/2010/wordml" w14:paraId="72A3D3EC" wp14:textId="77777777"/>
    <w:p xmlns:wp14="http://schemas.microsoft.com/office/word/2010/wordml" w14:paraId="02165242" wp14:textId="77777777">
      <w:pPr>
        <w:pStyle w:val="Heading3"/>
      </w:pPr>
      <w:r>
        <w:t>Consideraciones Finales (Gallego Ramos)</w:t>
      </w:r>
    </w:p>
    <w:p xmlns:wp14="http://schemas.microsoft.com/office/word/2010/wordml" w14:paraId="54401298" wp14:textId="77777777">
      <w:pPr>
        <w:pStyle w:val="ListBullet"/>
      </w:pPr>
      <w:r>
        <w:rPr>
          <w:b w:val="0"/>
          <w:i w:val="0"/>
        </w:rPr>
        <w:t xml:space="preserve">El M.T. </w:t>
      </w:r>
      <w:r>
        <w:rPr>
          <w:b/>
          <w:i w:val="0"/>
        </w:rPr>
        <w:t>no es un momento independiente</w:t>
      </w:r>
      <w:r>
        <w:rPr>
          <w:b w:val="0"/>
          <w:i w:val="0"/>
        </w:rPr>
        <w:t xml:space="preserve"> de otras partes de la investigación</w:t>
      </w:r>
    </w:p>
    <w:p xmlns:wp14="http://schemas.microsoft.com/office/word/2010/wordml" w14:paraId="19E8E28D" wp14:textId="77777777">
      <w:pPr>
        <w:pStyle w:val="ListBullet"/>
      </w:pPr>
      <w:r>
        <w:rPr>
          <w:b w:val="0"/>
          <w:i w:val="0"/>
        </w:rPr>
        <w:t>La revisión de la literatura debe aportar simultáneamente al M.T., al objeto de estudio, al estado de la cuestión y al diseño de investigación</w:t>
      </w:r>
    </w:p>
    <w:p xmlns:wp14="http://schemas.microsoft.com/office/word/2010/wordml" w14:paraId="44F51E62" wp14:textId="77777777">
      <w:pPr>
        <w:pStyle w:val="ListBullet"/>
      </w:pPr>
      <w:r>
        <w:rPr>
          <w:b w:val="0"/>
          <w:i w:val="0"/>
        </w:rPr>
        <w:t xml:space="preserve">La </w:t>
      </w:r>
      <w:r>
        <w:rPr>
          <w:b/>
          <w:i w:val="0"/>
        </w:rPr>
        <w:t>claridad</w:t>
      </w:r>
      <w:r>
        <w:rPr>
          <w:b w:val="0"/>
          <w:i w:val="0"/>
        </w:rPr>
        <w:t xml:space="preserve"> es fundamental</w:t>
      </w:r>
    </w:p>
    <w:p xmlns:wp14="http://schemas.microsoft.com/office/word/2010/wordml" w14:paraId="2DC0A810" wp14:textId="77777777">
      <w:pPr>
        <w:pStyle w:val="ListBullet"/>
      </w:pPr>
      <w:r>
        <w:rPr>
          <w:b w:val="0"/>
          <w:i w:val="0"/>
        </w:rPr>
        <w:t xml:space="preserve">Debe existir </w:t>
      </w:r>
      <w:r>
        <w:rPr>
          <w:b/>
          <w:i w:val="0"/>
        </w:rPr>
        <w:t>relación visible entre los elementos</w:t>
      </w:r>
      <w:r>
        <w:rPr>
          <w:b w:val="0"/>
          <w:i w:val="0"/>
        </w:rPr>
        <w:t xml:space="preserve"> del M.T.</w:t>
      </w:r>
    </w:p>
    <w:p xmlns:wp14="http://schemas.microsoft.com/office/word/2010/wordml" w14:paraId="7E86B5FF" wp14:textId="77777777">
      <w:pPr>
        <w:pStyle w:val="ListBullet"/>
      </w:pPr>
      <w:r>
        <w:rPr>
          <w:b w:val="0"/>
          <w:i w:val="0"/>
        </w:rPr>
        <w:t xml:space="preserve">El M.T. debe </w:t>
      </w:r>
      <w:r>
        <w:rPr>
          <w:b/>
          <w:i w:val="0"/>
        </w:rPr>
        <w:t>dialogar con el resto de las partes</w:t>
      </w:r>
      <w:r>
        <w:rPr>
          <w:b w:val="0"/>
          <w:i w:val="0"/>
        </w:rPr>
        <w:t xml:space="preserve"> de la investigación (objetivos, problema, estado de la cuestión, marco metodológico)</w:t>
      </w:r>
    </w:p>
    <w:p xmlns:wp14="http://schemas.microsoft.com/office/word/2010/wordml" w14:paraId="59AFFB0A" wp14:textId="77777777">
      <w:pPr>
        <w:pStyle w:val="ListBullet"/>
      </w:pPr>
      <w:r>
        <w:rPr>
          <w:b w:val="0"/>
          <w:i w:val="0"/>
        </w:rPr>
        <w:t xml:space="preserve">Es donde más frecuentemente aparecen </w:t>
      </w:r>
      <w:r>
        <w:rPr>
          <w:b/>
          <w:i w:val="0"/>
        </w:rPr>
        <w:t>plagios y usos incorrectos</w:t>
      </w:r>
      <w:r>
        <w:rPr>
          <w:b w:val="0"/>
          <w:i w:val="0"/>
        </w:rPr>
        <w:t xml:space="preserve"> del conocimiento previo</w:t>
      </w:r>
    </w:p>
    <w:p xmlns:wp14="http://schemas.microsoft.com/office/word/2010/wordml" w14:paraId="0D0B940D" wp14:textId="77777777">
      <w:pPr>
        <w:pBdr>
          <w:bottom w:val="single" w:color="4472C4" w:sz="6" w:space="1"/>
        </w:pBdr>
      </w:pPr>
    </w:p>
    <w:p xmlns:wp14="http://schemas.microsoft.com/office/word/2010/wordml" w14:paraId="55E3F9C9" wp14:textId="77777777">
      <w:pPr>
        <w:pStyle w:val="Heading2"/>
      </w:pPr>
      <w:r>
        <w:t>4. Planteamiento del Problema</w:t>
      </w:r>
    </w:p>
    <w:p xmlns:wp14="http://schemas.microsoft.com/office/word/2010/wordml" w14:paraId="0AB31275" wp14:textId="77777777">
      <w:pPr>
        <w:pStyle w:val="IntenseQuote"/>
      </w:pPr>
      <w:r>
        <w:rPr>
          <w:b w:val="0"/>
          <w:i w:val="0"/>
        </w:rPr>
        <w:t xml:space="preserve">Basado en </w:t>
      </w:r>
      <w:r>
        <w:rPr>
          <w:b/>
          <w:i w:val="0"/>
        </w:rPr>
        <w:t>Sampieri, Hernández, Collado y Lucio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Metodología de la Investigación</w:t>
      </w:r>
      <w:r>
        <w:rPr>
          <w:b w:val="0"/>
          <w:i w:val="0"/>
        </w:rPr>
        <w:t>, Cap. 3 (McGraw-Hill, 2003)</w:t>
      </w:r>
    </w:p>
    <w:p xmlns:wp14="http://schemas.microsoft.com/office/word/2010/wordml" w14:paraId="1104604D" wp14:textId="77777777">
      <w:pPr>
        <w:pStyle w:val="Heading3"/>
      </w:pPr>
      <w:r>
        <w:t>¿Qué es plantear el problema?</w:t>
      </w:r>
    </w:p>
    <w:p xmlns:wp14="http://schemas.microsoft.com/office/word/2010/wordml" w14:paraId="302215D8" wp14:textId="77777777">
      <w:pPr>
        <w:pStyle w:val="IntenseQuote"/>
      </w:pPr>
      <w:r>
        <w:rPr>
          <w:b w:val="0"/>
          <w:i w:val="0"/>
        </w:rPr>
        <w:t xml:space="preserve">Plantear el problema </w:t>
      </w:r>
      <w:r>
        <w:rPr>
          <w:b/>
          <w:i w:val="0"/>
        </w:rPr>
        <w:t>no es sino afinar y estructurar más formalmente la idea de investigación.</w:t>
      </w:r>
    </w:p>
    <w:p xmlns:wp14="http://schemas.microsoft.com/office/word/2010/wordml" w14:paraId="31BFBE24" wp14:textId="77777777">
      <w:pPr/>
      <w:r>
        <w:rPr>
          <w:b w:val="0"/>
          <w:i w:val="0"/>
        </w:rPr>
        <w:t>El paso de la idea al planteamiento puede ser inmediato o llevar tiempo según:</w:t>
      </w:r>
    </w:p>
    <w:p xmlns:wp14="http://schemas.microsoft.com/office/word/2010/wordml" w14:paraId="46CD78AD" wp14:textId="77777777">
      <w:pPr>
        <w:pStyle w:val="ListBullet"/>
      </w:pPr>
      <w:r>
        <w:rPr>
          <w:b w:val="0"/>
          <w:i w:val="0"/>
        </w:rPr>
        <w:t>Cuán familiarizado esté el investigador con el tema</w:t>
      </w:r>
    </w:p>
    <w:p xmlns:wp14="http://schemas.microsoft.com/office/word/2010/wordml" w14:paraId="742C2D33" wp14:textId="77777777">
      <w:pPr>
        <w:pStyle w:val="ListBullet"/>
      </w:pPr>
      <w:r>
        <w:rPr>
          <w:b w:val="0"/>
          <w:i w:val="0"/>
        </w:rPr>
        <w:t>La complejidad de la idea</w:t>
      </w:r>
    </w:p>
    <w:p xmlns:wp14="http://schemas.microsoft.com/office/word/2010/wordml" w14:paraId="10E64915" wp14:textId="77777777">
      <w:pPr>
        <w:pStyle w:val="ListBullet"/>
      </w:pPr>
      <w:r>
        <w:rPr>
          <w:b w:val="0"/>
          <w:i w:val="0"/>
        </w:rPr>
        <w:t>La existencia de estudios antecedentes</w:t>
      </w:r>
    </w:p>
    <w:p xmlns:wp14="http://schemas.microsoft.com/office/word/2010/wordml" w14:paraId="47E01570" wp14:textId="77777777">
      <w:pPr>
        <w:pStyle w:val="ListBullet"/>
      </w:pPr>
      <w:r>
        <w:rPr>
          <w:b w:val="0"/>
          <w:i w:val="0"/>
        </w:rPr>
        <w:t>El enfoque elegido (cuantitativo, cualitativo o mixto)</w:t>
      </w:r>
    </w:p>
    <w:p xmlns:wp14="http://schemas.microsoft.com/office/word/2010/wordml" w14:paraId="504C38C6" wp14:textId="77777777">
      <w:pPr>
        <w:pStyle w:val="IntenseQuote"/>
      </w:pPr>
      <w:r>
        <w:rPr>
          <w:b w:val="0"/>
          <w:i/>
        </w:rPr>
        <w:t>"Un problema correctamente planteado está parcialmente resuelto."</w:t>
      </w:r>
      <w:r>
        <w:rPr>
          <w:b w:val="0"/>
          <w:i w:val="0"/>
        </w:rPr>
        <w:t xml:space="preserve"> — Ackoff (1967)</w:t>
      </w:r>
    </w:p>
    <w:p xmlns:wp14="http://schemas.microsoft.com/office/word/2010/wordml" w14:paraId="433D723B" wp14:textId="77777777">
      <w:pPr>
        <w:pStyle w:val="Heading3"/>
      </w:pPr>
      <w:r>
        <w:t>Los 3 Elementos del Planteamiento del Problema</w:t>
      </w:r>
    </w:p>
    <w:p xmlns:wp14="http://schemas.microsoft.com/office/word/2010/wordml" w14:paraId="173E7239" wp14:textId="77777777">
      <w:pPr>
        <w:shd w:val="clear" w:color="auto" w:fill="F2F2F2"/>
      </w:pPr>
      <w:r>
        <w:rPr>
          <w:rFonts w:ascii="Courier New" w:hAnsi="Courier New"/>
          <w:sz w:val="18"/>
        </w:rPr>
        <w:t>Planteamiento del Problema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├── Objetivos de investigación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├── Preguntas de investigación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└── Justificación del estudio</w:t>
      </w:r>
    </w:p>
    <w:p xmlns:wp14="http://schemas.microsoft.com/office/word/2010/wordml" w14:paraId="7D91BE24" wp14:textId="77777777">
      <w:pPr>
        <w:pStyle w:val="Heading4"/>
      </w:pPr>
      <w:r>
        <w:t>1. Objetivos de Investigación</w:t>
      </w:r>
    </w:p>
    <w:p xmlns:wp14="http://schemas.microsoft.com/office/word/2010/wordml" w14:paraId="0BC941BE" wp14:textId="77777777">
      <w:pPr>
        <w:pStyle w:val="ListBullet"/>
      </w:pPr>
      <w:r>
        <w:rPr>
          <w:b w:val="0"/>
          <w:i w:val="0"/>
        </w:rPr>
        <w:t xml:space="preserve">Establecen </w:t>
      </w:r>
      <w:r>
        <w:rPr>
          <w:b/>
          <w:i w:val="0"/>
        </w:rPr>
        <w:t>qué pretende la investigación</w:t>
      </w:r>
    </w:p>
    <w:p xmlns:wp14="http://schemas.microsoft.com/office/word/2010/wordml" w14:paraId="09F79759" wp14:textId="77777777">
      <w:pPr>
        <w:pStyle w:val="ListBullet"/>
      </w:pPr>
      <w:r>
        <w:rPr>
          <w:b w:val="0"/>
          <w:i w:val="0"/>
        </w:rPr>
        <w:t xml:space="preserve">Deben expresarse con </w:t>
      </w:r>
      <w:r>
        <w:rPr>
          <w:b/>
          <w:i w:val="0"/>
        </w:rPr>
        <w:t>claridad</w:t>
      </w:r>
      <w:r>
        <w:rPr>
          <w:b w:val="0"/>
          <w:i w:val="0"/>
        </w:rPr>
        <w:t xml:space="preserve"> para evitar desviaciones</w:t>
      </w:r>
    </w:p>
    <w:p xmlns:wp14="http://schemas.microsoft.com/office/word/2010/wordml" w14:paraId="2E311C94" wp14:textId="77777777">
      <w:pPr>
        <w:pStyle w:val="ListBullet"/>
      </w:pPr>
      <w:r>
        <w:rPr>
          <w:b w:val="0"/>
          <w:i w:val="0"/>
        </w:rPr>
        <w:t xml:space="preserve">Deben ser </w:t>
      </w:r>
      <w:r>
        <w:rPr>
          <w:b/>
          <w:i w:val="0"/>
        </w:rPr>
        <w:t>susceptibles de alcanzarse</w:t>
      </w:r>
    </w:p>
    <w:p xmlns:wp14="http://schemas.microsoft.com/office/word/2010/wordml" w14:paraId="38927E7C" wp14:textId="77777777">
      <w:pPr>
        <w:pStyle w:val="ListBullet"/>
      </w:pPr>
      <w:r>
        <w:rPr>
          <w:b w:val="0"/>
          <w:i w:val="0"/>
        </w:rPr>
        <w:t xml:space="preserve">Deben ser </w:t>
      </w:r>
      <w:r>
        <w:rPr>
          <w:b/>
          <w:i w:val="0"/>
        </w:rPr>
        <w:t>congruentes entre sí</w:t>
      </w:r>
    </w:p>
    <w:p xmlns:wp14="http://schemas.microsoft.com/office/word/2010/wordml" w14:paraId="1AA0B147" wp14:textId="77777777">
      <w:pPr>
        <w:pStyle w:val="ListBullet"/>
      </w:pPr>
      <w:r>
        <w:rPr>
          <w:b w:val="0"/>
          <w:i w:val="0"/>
        </w:rPr>
        <w:t xml:space="preserve">Son las </w:t>
      </w:r>
      <w:r>
        <w:rPr>
          <w:b/>
          <w:i w:val="0"/>
        </w:rPr>
        <w:t>guías del estudio</w:t>
      </w:r>
      <w:r>
        <w:rPr>
          <w:b w:val="0"/>
          <w:i w:val="0"/>
        </w:rPr>
        <w:t xml:space="preserve"> y deben tenerse presentes en todo momento</w:t>
      </w:r>
    </w:p>
    <w:p xmlns:wp14="http://schemas.microsoft.com/office/word/2010/wordml" w14:paraId="2E500FEF" wp14:textId="77777777">
      <w:pPr>
        <w:pStyle w:val="ListBullet"/>
      </w:pPr>
      <w:r>
        <w:rPr>
          <w:b w:val="0"/>
          <w:i w:val="0"/>
        </w:rPr>
        <w:t>Pueden modificarse o agregarse nuevos durante la investigación</w:t>
      </w:r>
    </w:p>
    <w:p xmlns:wp14="http://schemas.microsoft.com/office/word/2010/wordml" w14:paraId="7314E9F2" wp14:textId="77777777">
      <w:pPr>
        <w:pStyle w:val="Heading4"/>
      </w:pPr>
      <w:r>
        <w:t>2. Preguntas de Investigación</w:t>
      </w:r>
    </w:p>
    <w:p xmlns:wp14="http://schemas.microsoft.com/office/word/2010/wordml" w14:paraId="551007E6" wp14:textId="77777777">
      <w:pPr>
        <w:pStyle w:val="ListBullet"/>
      </w:pPr>
      <w:r>
        <w:rPr>
          <w:b w:val="0"/>
          <w:i w:val="0"/>
        </w:rPr>
        <w:t xml:space="preserve">Plantean el problema de forma </w:t>
      </w:r>
      <w:r>
        <w:rPr>
          <w:b/>
          <w:i w:val="0"/>
        </w:rPr>
        <w:t>directa</w:t>
      </w:r>
      <w:r>
        <w:rPr>
          <w:b w:val="0"/>
          <w:i w:val="0"/>
        </w:rPr>
        <w:t>, minimizando la distorsión</w:t>
      </w:r>
    </w:p>
    <w:p xmlns:wp14="http://schemas.microsoft.com/office/word/2010/wordml" w14:paraId="77812B3B" wp14:textId="77777777">
      <w:pPr>
        <w:pStyle w:val="ListBullet"/>
      </w:pPr>
      <w:r>
        <w:rPr>
          <w:b w:val="0"/>
          <w:i w:val="0"/>
        </w:rPr>
        <w:t xml:space="preserve">Deben ser </w:t>
      </w:r>
      <w:r>
        <w:rPr>
          <w:b/>
          <w:i w:val="0"/>
        </w:rPr>
        <w:t>específicas</w:t>
      </w:r>
      <w:r>
        <w:rPr>
          <w:b w:val="0"/>
          <w:i w:val="0"/>
        </w:rPr>
        <w:t xml:space="preserve"> (no demasiado generales)</w:t>
      </w:r>
    </w:p>
    <w:p xmlns:wp14="http://schemas.microsoft.com/office/word/2010/wordml" w14:paraId="63B55FCB" wp14:textId="77777777">
      <w:pPr>
        <w:pStyle w:val="ListBullet"/>
      </w:pPr>
      <w:r>
        <w:rPr>
          <w:b w:val="0"/>
          <w:i w:val="0"/>
        </w:rPr>
        <w:t xml:space="preserve">No deben utilizar </w:t>
      </w:r>
      <w:r>
        <w:rPr>
          <w:b/>
          <w:i w:val="0"/>
        </w:rPr>
        <w:t>términos ambiguos ni abstractos</w:t>
      </w:r>
    </w:p>
    <w:p xmlns:wp14="http://schemas.microsoft.com/office/word/2010/wordml" w14:paraId="2ABF7545" wp14:textId="77777777">
      <w:pPr>
        <w:pStyle w:val="ListBullet"/>
      </w:pPr>
      <w:r>
        <w:rPr>
          <w:b w:val="0"/>
          <w:i w:val="0"/>
        </w:rPr>
        <w:t xml:space="preserve">Se recomienda establecer </w:t>
      </w:r>
      <w:r>
        <w:rPr>
          <w:b/>
          <w:i w:val="0"/>
        </w:rPr>
        <w:t>límites temporales y espaciales</w:t>
      </w:r>
    </w:p>
    <w:p xmlns:wp14="http://schemas.microsoft.com/office/word/2010/wordml" w14:paraId="24CB8B10" wp14:textId="77777777">
      <w:pPr>
        <w:pStyle w:val="ListBullet"/>
      </w:pPr>
      <w:r>
        <w:rPr>
          <w:b w:val="0"/>
          <w:i w:val="0"/>
        </w:rPr>
        <w:t>En el enfoque cualitativo pueden comenzar generales y precisarse con el tiempo</w:t>
      </w:r>
    </w:p>
    <w:p xmlns:wp14="http://schemas.microsoft.com/office/word/2010/wordml" w14:paraId="095CD20D" wp14:textId="77777777">
      <w:pPr/>
      <w:r>
        <w:rPr>
          <w:b/>
          <w:i w:val="0"/>
        </w:rPr>
        <w:t>Ejemplo de pregunta demasiado general:</w:t>
      </w:r>
      <w:r>
        <w:rPr>
          <w:b w:val="0"/>
          <w:i w:val="0"/>
        </w:rPr>
        <w:t xml:space="preserve"> </w:t>
      </w:r>
      <w:r>
        <w:rPr>
          <w:b w:val="0"/>
          <w:i/>
        </w:rPr>
        <w:t>¿Por qué algunos matrimonios duran más que otros?</w:t>
      </w:r>
    </w:p>
    <w:p xmlns:wp14="http://schemas.microsoft.com/office/word/2010/wordml" w14:paraId="3D4C81CF" wp14:textId="77777777">
      <w:pPr/>
      <w:r>
        <w:rPr>
          <w:b/>
          <w:i w:val="0"/>
        </w:rPr>
        <w:t>Ejemplo corregido:</w:t>
      </w:r>
      <w:r>
        <w:rPr>
          <w:b w:val="0"/>
          <w:i w:val="0"/>
        </w:rPr>
        <w:t xml:space="preserve"> </w:t>
      </w:r>
      <w:r>
        <w:rPr>
          <w:b w:val="0"/>
          <w:i/>
        </w:rPr>
        <w:t>¿El tiempo que un matrimonio dedica diariamente a platicar sobre su relación tiene que ver con cuánto tiende a perdurar ésta?</w:t>
      </w:r>
    </w:p>
    <w:p xmlns:wp14="http://schemas.microsoft.com/office/word/2010/wordml" w14:paraId="5F6DB694" wp14:textId="77777777">
      <w:pPr>
        <w:pStyle w:val="Heading4"/>
      </w:pPr>
      <w:r>
        <w:t>3. Justificación del Estudio</w:t>
      </w:r>
    </w:p>
    <w:p xmlns:wp14="http://schemas.microsoft.com/office/word/2010/wordml" w14:paraId="032DFA50" wp14:textId="77777777">
      <w:pPr>
        <w:pStyle w:val="ListBullet"/>
      </w:pPr>
      <w:r>
        <w:rPr>
          <w:b w:val="0"/>
          <w:i w:val="0"/>
        </w:rPr>
        <w:t xml:space="preserve">Explica </w:t>
      </w:r>
      <w:r>
        <w:rPr>
          <w:b/>
          <w:i w:val="0"/>
        </w:rPr>
        <w:t>por qué</w:t>
      </w:r>
      <w:r>
        <w:rPr>
          <w:b w:val="0"/>
          <w:i w:val="0"/>
        </w:rPr>
        <w:t xml:space="preserve"> se hace la investigación</w:t>
      </w:r>
    </w:p>
    <w:p xmlns:wp14="http://schemas.microsoft.com/office/word/2010/wordml" w14:paraId="5937DCAB" wp14:textId="77777777">
      <w:pPr>
        <w:pStyle w:val="ListBullet"/>
      </w:pPr>
      <w:r>
        <w:rPr>
          <w:b w:val="0"/>
          <w:i w:val="0"/>
        </w:rPr>
        <w:t xml:space="preserve">Debe ser suficientemente </w:t>
      </w:r>
      <w:r>
        <w:rPr>
          <w:b/>
          <w:i w:val="0"/>
        </w:rPr>
        <w:t>sólida</w:t>
      </w:r>
      <w:r>
        <w:rPr>
          <w:b w:val="0"/>
          <w:i w:val="0"/>
        </w:rPr>
        <w:t xml:space="preserve"> para justificar su realización</w:t>
      </w:r>
    </w:p>
    <w:p xmlns:wp14="http://schemas.microsoft.com/office/word/2010/wordml" w14:paraId="3565BEA5" wp14:textId="77777777">
      <w:pPr>
        <w:pStyle w:val="Heading3"/>
      </w:pPr>
      <w:r>
        <w:t>Criterios para plantear el problema — Kerlinger (2002)</w:t>
      </w:r>
    </w:p>
    <w:p xmlns:wp14="http://schemas.microsoft.com/office/word/2010/wordml" w14:paraId="4A84D527" wp14:textId="77777777">
      <w:pPr>
        <w:pStyle w:val="ListNumber"/>
      </w:pPr>
      <w:r>
        <w:rPr>
          <w:b w:val="0"/>
          <w:i w:val="0"/>
        </w:rPr>
        <w:t xml:space="preserve">El problema debe </w:t>
      </w:r>
      <w:r>
        <w:rPr>
          <w:b/>
          <w:i w:val="0"/>
        </w:rPr>
        <w:t>expresar una relación entre dos o más variables</w:t>
      </w:r>
      <w:r>
        <w:rPr>
          <w:b w:val="0"/>
          <w:i w:val="0"/>
        </w:rPr>
        <w:t xml:space="preserve"> (en estudios cualitativos no es requisito)</w:t>
      </w:r>
    </w:p>
    <w:p xmlns:wp14="http://schemas.microsoft.com/office/word/2010/wordml" w14:paraId="7A01743A" wp14:textId="77777777">
      <w:pPr>
        <w:pStyle w:val="ListNumber"/>
      </w:pPr>
      <w:r>
        <w:rPr>
          <w:b w:val="0"/>
          <w:i w:val="0"/>
        </w:rPr>
        <w:t xml:space="preserve">El problema debe estar </w:t>
      </w:r>
      <w:r>
        <w:rPr>
          <w:b/>
          <w:i w:val="0"/>
        </w:rPr>
        <w:t>formulado claramente y sin ambigüedad</w:t>
      </w:r>
      <w:r>
        <w:rPr>
          <w:b w:val="0"/>
          <w:i w:val="0"/>
        </w:rPr>
        <w:t xml:space="preserve"> como pregunta</w:t>
      </w:r>
    </w:p>
    <w:p xmlns:wp14="http://schemas.microsoft.com/office/word/2010/wordml" w14:paraId="73D34A5A" wp14:textId="77777777">
      <w:pPr>
        <w:pStyle w:val="ListNumber"/>
      </w:pPr>
      <w:r>
        <w:rPr>
          <w:b w:val="0"/>
          <w:i w:val="0"/>
        </w:rPr>
        <w:t xml:space="preserve">El planteamiento debe implicar la posibilidad de realizar una </w:t>
      </w:r>
      <w:r>
        <w:rPr>
          <w:b/>
          <w:i w:val="0"/>
        </w:rPr>
        <w:t>prueba empírica</w:t>
      </w:r>
      <w:r>
        <w:rPr>
          <w:b w:val="0"/>
          <w:i w:val="0"/>
        </w:rPr>
        <w:t xml:space="preserve"> (cuantitativo) o una </w:t>
      </w:r>
      <w:r>
        <w:rPr>
          <w:b/>
          <w:i w:val="0"/>
        </w:rPr>
        <w:t>recolección de datos</w:t>
      </w:r>
      <w:r>
        <w:rPr>
          <w:b w:val="0"/>
          <w:i w:val="0"/>
        </w:rPr>
        <w:t xml:space="preserve"> (cualitativo)</w:t>
      </w:r>
    </w:p>
    <w:p xmlns:wp14="http://schemas.microsoft.com/office/word/2010/wordml" w14:paraId="14A8A069" wp14:textId="77777777">
      <w:pPr>
        <w:pStyle w:val="Heading3"/>
      </w:pPr>
      <w:r>
        <w:t>Criterios para evaluar el valor potencial de una investigación</w:t>
      </w:r>
    </w:p>
    <w:tbl>
      <w:tblPr>
        <w:tblStyle w:val="TableGrid"/>
        <w:tblW w:w="0" w:type="auto"/>
        <w:tblLook w:val="04A0" w:firstRow="1" w:lastRow="0" w:firstColumn="1" w:lastColumn="0" w:noHBand="0" w:noVBand="1"/>
        <w:tbl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single" w:color="4472C4" w:sz="4" w:space="0"/>
          <w:insideV w:val="single" w:color="4472C4" w:sz="4" w:space="0"/>
        </w:tblBorders>
      </w:tblPr>
      <w:tblGrid>
        <w:gridCol w:w="4421"/>
        <w:gridCol w:w="4421"/>
      </w:tblGrid>
      <w:tr xmlns:wp14="http://schemas.microsoft.com/office/word/2010/wordml" w14:paraId="646BDC25" wp14:textId="77777777">
        <w:tc>
          <w:tcPr>
            <w:tcW w:w="4421" w:type="dxa"/>
            <w:shd w:val="clear" w:color="auto" w:fill="D9E1F2"/>
          </w:tcPr>
          <w:p w14:paraId="784CEF5B" wp14:textId="77777777">
            <w:r>
              <w:rPr>
                <w:b/>
                <w:i w:val="0"/>
              </w:rPr>
              <w:t>Criterio</w:t>
            </w:r>
          </w:p>
        </w:tc>
        <w:tc>
          <w:tcPr>
            <w:tcW w:w="4421" w:type="dxa"/>
            <w:shd w:val="clear" w:color="auto" w:fill="D9E1F2"/>
          </w:tcPr>
          <w:p w14:paraId="7D7661C9" wp14:textId="77777777">
            <w:r>
              <w:rPr>
                <w:b/>
                <w:i w:val="0"/>
              </w:rPr>
              <w:t>Pregunta clave</w:t>
            </w:r>
          </w:p>
        </w:tc>
      </w:tr>
      <w:tr xmlns:wp14="http://schemas.microsoft.com/office/word/2010/wordml" w14:paraId="0C93630D" wp14:textId="77777777">
        <w:tc>
          <w:tcPr>
            <w:tcW w:w="4421" w:type="dxa"/>
          </w:tcPr>
          <w:p w14:paraId="74014C85" wp14:textId="77777777">
            <w:r>
              <w:rPr>
                <w:b/>
                <w:i w:val="0"/>
              </w:rPr>
              <w:t>Conveniencia</w:t>
            </w:r>
          </w:p>
        </w:tc>
        <w:tc>
          <w:tcPr>
            <w:tcW w:w="4421" w:type="dxa"/>
          </w:tcPr>
          <w:p w14:paraId="5F23A888" wp14:textId="77777777">
            <w:r>
              <w:rPr>
                <w:b w:val="0"/>
                <w:i w:val="0"/>
              </w:rPr>
              <w:t>¿Qué tan conveniente es? ¿Para qué sirve?</w:t>
            </w:r>
          </w:p>
        </w:tc>
      </w:tr>
      <w:tr xmlns:wp14="http://schemas.microsoft.com/office/word/2010/wordml" w14:paraId="309080F7" wp14:textId="77777777">
        <w:tc>
          <w:tcPr>
            <w:tcW w:w="4421" w:type="dxa"/>
          </w:tcPr>
          <w:p w14:paraId="3310112E" wp14:textId="77777777">
            <w:r>
              <w:rPr>
                <w:b/>
                <w:i w:val="0"/>
              </w:rPr>
              <w:t>Relevancia social</w:t>
            </w:r>
          </w:p>
        </w:tc>
        <w:tc>
          <w:tcPr>
            <w:tcW w:w="4421" w:type="dxa"/>
          </w:tcPr>
          <w:p w14:paraId="666AF3C1" wp14:textId="77777777">
            <w:r>
              <w:rPr>
                <w:b w:val="0"/>
                <w:i w:val="0"/>
              </w:rPr>
              <w:t>¿Cuál es su trascendencia para la sociedad? ¿Quiénes se benefician?</w:t>
            </w:r>
          </w:p>
        </w:tc>
      </w:tr>
      <w:tr xmlns:wp14="http://schemas.microsoft.com/office/word/2010/wordml" w14:paraId="48AE8099" wp14:textId="77777777">
        <w:tc>
          <w:tcPr>
            <w:tcW w:w="4421" w:type="dxa"/>
          </w:tcPr>
          <w:p w14:paraId="166E2CB4" wp14:textId="77777777">
            <w:r>
              <w:rPr>
                <w:b/>
                <w:i w:val="0"/>
              </w:rPr>
              <w:t>Implicaciones prácticas</w:t>
            </w:r>
          </w:p>
        </w:tc>
        <w:tc>
          <w:tcPr>
            <w:tcW w:w="4421" w:type="dxa"/>
          </w:tcPr>
          <w:p w14:paraId="21FD0E01" wp14:textId="77777777">
            <w:r>
              <w:rPr>
                <w:b w:val="0"/>
                <w:i w:val="0"/>
              </w:rPr>
              <w:t>¿Ayudará a resolver algún problema real?</w:t>
            </w:r>
          </w:p>
        </w:tc>
      </w:tr>
      <w:tr xmlns:wp14="http://schemas.microsoft.com/office/word/2010/wordml" w14:paraId="59757FFF" wp14:textId="77777777">
        <w:tc>
          <w:tcPr>
            <w:tcW w:w="4421" w:type="dxa"/>
          </w:tcPr>
          <w:p w14:paraId="4726CEB7" wp14:textId="77777777">
            <w:r>
              <w:rPr>
                <w:b/>
                <w:i w:val="0"/>
              </w:rPr>
              <w:t>Valor teórico</w:t>
            </w:r>
          </w:p>
        </w:tc>
        <w:tc>
          <w:tcPr>
            <w:tcW w:w="4421" w:type="dxa"/>
          </w:tcPr>
          <w:p w14:paraId="79B41DE7" wp14:textId="77777777">
            <w:r>
              <w:rPr>
                <w:b w:val="0"/>
                <w:i w:val="0"/>
              </w:rPr>
              <w:t>¿Se llenará algún hueco de conocimiento? ¿Se podrán generalizar resultados?</w:t>
            </w:r>
          </w:p>
        </w:tc>
      </w:tr>
      <w:tr xmlns:wp14="http://schemas.microsoft.com/office/word/2010/wordml" w14:paraId="6AC2A1C0" wp14:textId="77777777">
        <w:tc>
          <w:tcPr>
            <w:tcW w:w="4421" w:type="dxa"/>
          </w:tcPr>
          <w:p w14:paraId="7D363F5E" wp14:textId="77777777">
            <w:r>
              <w:rPr>
                <w:b/>
                <w:i w:val="0"/>
              </w:rPr>
              <w:t>Utilidad metodológica</w:t>
            </w:r>
          </w:p>
        </w:tc>
        <w:tc>
          <w:tcPr>
            <w:tcW w:w="4421" w:type="dxa"/>
          </w:tcPr>
          <w:p w14:paraId="0394A08E" wp14:textId="77777777">
            <w:r>
              <w:rPr>
                <w:b w:val="0"/>
                <w:i w:val="0"/>
              </w:rPr>
              <w:t>¿Puede ayudar a crear nuevos instrumentos? ¿Puede mejorar el estudio de una población?</w:t>
            </w:r>
          </w:p>
        </w:tc>
      </w:tr>
    </w:tbl>
    <w:p xmlns:wp14="http://schemas.microsoft.com/office/word/2010/wordml" w14:paraId="0E27B00A" wp14:textId="77777777"/>
    <w:p xmlns:wp14="http://schemas.microsoft.com/office/word/2010/wordml" w14:paraId="2A866F68" wp14:textId="77777777">
      <w:pPr>
        <w:pStyle w:val="IntenseQuote"/>
      </w:pPr>
      <w:r>
        <w:rPr>
          <w:b w:val="0"/>
          <w:i w:val="0"/>
        </w:rPr>
        <w:t>A mayor número de criterios cumplidos positivamente, más sólidas son las bases para justificar la investigación.</w:t>
      </w:r>
    </w:p>
    <w:p xmlns:wp14="http://schemas.microsoft.com/office/word/2010/wordml" w14:paraId="30ECCA13" wp14:textId="77777777">
      <w:pPr>
        <w:pStyle w:val="Heading3"/>
      </w:pPr>
      <w:r>
        <w:t>Viabilidad de la Investigación</w:t>
      </w:r>
    </w:p>
    <w:p xmlns:wp14="http://schemas.microsoft.com/office/word/2010/wordml" w14:paraId="78D4E2AD" wp14:textId="77777777">
      <w:pPr/>
      <w:r>
        <w:rPr>
          <w:b w:val="0"/>
          <w:i w:val="0"/>
        </w:rPr>
        <w:t>Considerar la disponibilidad de:</w:t>
      </w:r>
    </w:p>
    <w:p xmlns:wp14="http://schemas.microsoft.com/office/word/2010/wordml" w14:paraId="40D66220" wp14:textId="77777777">
      <w:pPr>
        <w:pStyle w:val="ListBullet"/>
      </w:pPr>
      <w:r>
        <w:rPr>
          <w:b w:val="0"/>
          <w:i w:val="0"/>
        </w:rPr>
        <w:t xml:space="preserve">Recursos </w:t>
      </w:r>
      <w:r>
        <w:rPr>
          <w:b/>
          <w:i w:val="0"/>
        </w:rPr>
        <w:t>financieros</w:t>
      </w:r>
    </w:p>
    <w:p xmlns:wp14="http://schemas.microsoft.com/office/word/2010/wordml" w14:paraId="626D7E53" wp14:textId="77777777">
      <w:pPr>
        <w:pStyle w:val="ListBullet"/>
      </w:pPr>
      <w:r>
        <w:rPr>
          <w:b w:val="0"/>
          <w:i w:val="0"/>
        </w:rPr>
        <w:t xml:space="preserve">Recursos </w:t>
      </w:r>
      <w:r>
        <w:rPr>
          <w:b/>
          <w:i w:val="0"/>
        </w:rPr>
        <w:t>humanos</w:t>
      </w:r>
    </w:p>
    <w:p xmlns:wp14="http://schemas.microsoft.com/office/word/2010/wordml" w14:paraId="190463AD" wp14:textId="77777777">
      <w:pPr>
        <w:pStyle w:val="ListBullet"/>
      </w:pPr>
      <w:r>
        <w:rPr>
          <w:b w:val="0"/>
          <w:i w:val="0"/>
        </w:rPr>
        <w:t xml:space="preserve">Recursos </w:t>
      </w:r>
      <w:r>
        <w:rPr>
          <w:b/>
          <w:i w:val="0"/>
        </w:rPr>
        <w:t>materiales</w:t>
      </w:r>
    </w:p>
    <w:p xmlns:wp14="http://schemas.microsoft.com/office/word/2010/wordml" w14:paraId="5CF8A0EB" wp14:textId="77777777">
      <w:pPr>
        <w:pStyle w:val="Heading3"/>
      </w:pPr>
      <w:r>
        <w:t>Consecuencias de la Investigación</w:t>
      </w:r>
    </w:p>
    <w:p xmlns:wp14="http://schemas.microsoft.com/office/word/2010/wordml" w14:paraId="2AA5F6A9" wp14:textId="77777777">
      <w:pPr/>
      <w:r>
        <w:rPr>
          <w:b w:val="0"/>
          <w:i w:val="0"/>
        </w:rPr>
        <w:t xml:space="preserve">El investigador debe considerar las </w:t>
      </w:r>
      <w:r>
        <w:rPr>
          <w:b/>
          <w:i w:val="0"/>
        </w:rPr>
        <w:t>repercusiones éticas y estéticas</w:t>
      </w:r>
      <w:r>
        <w:rPr>
          <w:b w:val="0"/>
          <w:i w:val="0"/>
        </w:rPr>
        <w:t xml:space="preserve"> de su estudio antes de realizarlo. La decisión de realizarlo o no es una decisión </w:t>
      </w:r>
      <w:r>
        <w:rPr>
          <w:b/>
          <w:i w:val="0"/>
        </w:rPr>
        <w:t>personal</w:t>
      </w:r>
      <w:r>
        <w:rPr>
          <w:b w:val="0"/>
          <w:i w:val="0"/>
        </w:rPr>
        <w:t xml:space="preserve"> basada en la ética.</w:t>
      </w:r>
    </w:p>
    <w:p xmlns:wp14="http://schemas.microsoft.com/office/word/2010/wordml" w14:paraId="5CAD0507" wp14:textId="77777777">
      <w:pPr>
        <w:pStyle w:val="Heading3"/>
      </w:pPr>
      <w:r>
        <w:t>Enfoque Cuantitativo vs. Cualitativo vs. Mixto</w:t>
      </w:r>
    </w:p>
    <w:tbl>
      <w:tblPr>
        <w:tblStyle w:val="TableGrid"/>
        <w:tblW w:w="0" w:type="auto"/>
        <w:tblLook w:val="04A0" w:firstRow="1" w:lastRow="0" w:firstColumn="1" w:lastColumn="0" w:noHBand="0" w:noVBand="1"/>
        <w:tbl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single" w:color="4472C4" w:sz="4" w:space="0"/>
          <w:insideV w:val="single" w:color="4472C4" w:sz="4" w:space="0"/>
        </w:tblBorders>
      </w:tblPr>
      <w:tblGrid>
        <w:gridCol w:w="2210"/>
        <w:gridCol w:w="2210"/>
        <w:gridCol w:w="2210"/>
        <w:gridCol w:w="2210"/>
      </w:tblGrid>
      <w:tr xmlns:wp14="http://schemas.microsoft.com/office/word/2010/wordml" w14:paraId="3AEBA430" wp14:textId="77777777">
        <w:tc>
          <w:tcPr>
            <w:tcW w:w="2210" w:type="dxa"/>
            <w:shd w:val="clear" w:color="auto" w:fill="D9E1F2"/>
          </w:tcPr>
          <w:p w14:paraId="6032D5B2" wp14:textId="77777777">
            <w:r>
              <w:rPr>
                <w:b/>
                <w:i w:val="0"/>
              </w:rPr>
              <w:t>Aspecto</w:t>
            </w:r>
          </w:p>
        </w:tc>
        <w:tc>
          <w:tcPr>
            <w:tcW w:w="2210" w:type="dxa"/>
            <w:shd w:val="clear" w:color="auto" w:fill="D9E1F2"/>
          </w:tcPr>
          <w:p w14:paraId="5699B202" wp14:textId="77777777">
            <w:r>
              <w:rPr>
                <w:b/>
                <w:i w:val="0"/>
              </w:rPr>
              <w:t>Cuantitativo</w:t>
            </w:r>
          </w:p>
        </w:tc>
        <w:tc>
          <w:tcPr>
            <w:tcW w:w="2210" w:type="dxa"/>
            <w:shd w:val="clear" w:color="auto" w:fill="D9E1F2"/>
          </w:tcPr>
          <w:p w14:paraId="32D82D5A" wp14:textId="77777777">
            <w:r>
              <w:rPr>
                <w:b/>
                <w:i w:val="0"/>
              </w:rPr>
              <w:t>Cualitativo</w:t>
            </w:r>
          </w:p>
        </w:tc>
        <w:tc>
          <w:tcPr>
            <w:tcW w:w="2210" w:type="dxa"/>
            <w:shd w:val="clear" w:color="auto" w:fill="D9E1F2"/>
          </w:tcPr>
          <w:p w14:paraId="3B56CFF5" wp14:textId="77777777">
            <w:r>
              <w:rPr>
                <w:b/>
                <w:i w:val="0"/>
              </w:rPr>
              <w:t>Mixto</w:t>
            </w:r>
          </w:p>
        </w:tc>
      </w:tr>
      <w:tr xmlns:wp14="http://schemas.microsoft.com/office/word/2010/wordml" w14:paraId="3BD60C62" wp14:textId="77777777">
        <w:tc>
          <w:tcPr>
            <w:tcW w:w="2210" w:type="dxa"/>
          </w:tcPr>
          <w:p w14:paraId="32A4B5D2" wp14:textId="77777777">
            <w:r>
              <w:rPr>
                <w:b w:val="0"/>
                <w:i w:val="0"/>
              </w:rPr>
              <w:t>Momento del planteamiento</w:t>
            </w:r>
          </w:p>
        </w:tc>
        <w:tc>
          <w:tcPr>
            <w:tcW w:w="2210" w:type="dxa"/>
          </w:tcPr>
          <w:p w14:paraId="0DBF00FB" wp14:textId="77777777">
            <w:r>
              <w:rPr>
                <w:b/>
                <w:i w:val="0"/>
              </w:rPr>
              <w:t>Precede</w:t>
            </w:r>
            <w:r>
              <w:rPr>
                <w:b w:val="0"/>
                <w:i w:val="0"/>
              </w:rPr>
              <w:t xml:space="preserve"> a todo el proceso</w:t>
            </w:r>
          </w:p>
        </w:tc>
        <w:tc>
          <w:tcPr>
            <w:tcW w:w="2210" w:type="dxa"/>
          </w:tcPr>
          <w:p w14:paraId="11450C09" wp14:textId="77777777">
            <w:r>
              <w:rPr>
                <w:b w:val="0"/>
                <w:i w:val="0"/>
              </w:rPr>
              <w:t xml:space="preserve">Puede surgir en </w:t>
            </w:r>
            <w:r>
              <w:rPr>
                <w:b/>
                <w:i w:val="0"/>
              </w:rPr>
              <w:t>cualquier momento</w:t>
            </w:r>
          </w:p>
        </w:tc>
        <w:tc>
          <w:tcPr>
            <w:tcW w:w="2210" w:type="dxa"/>
          </w:tcPr>
          <w:p w14:paraId="1A97D2ED" wp14:textId="77777777">
            <w:r>
              <w:rPr>
                <w:b w:val="0"/>
                <w:i w:val="0"/>
              </w:rPr>
              <w:t>Depende del fenómeno</w:t>
            </w:r>
          </w:p>
        </w:tc>
      </w:tr>
      <w:tr xmlns:wp14="http://schemas.microsoft.com/office/word/2010/wordml" w14:paraId="63E76677" wp14:textId="77777777">
        <w:tc>
          <w:tcPr>
            <w:tcW w:w="2210" w:type="dxa"/>
          </w:tcPr>
          <w:p w14:paraId="3D60F349" wp14:textId="77777777">
            <w:r>
              <w:rPr>
                <w:b w:val="0"/>
                <w:i w:val="0"/>
              </w:rPr>
              <w:t>Precisión requerida</w:t>
            </w:r>
          </w:p>
        </w:tc>
        <w:tc>
          <w:tcPr>
            <w:tcW w:w="2210" w:type="dxa"/>
          </w:tcPr>
          <w:p w14:paraId="461BC659" wp14:textId="77777777">
            <w:r>
              <w:rPr>
                <w:b w:val="0"/>
                <w:i w:val="0"/>
              </w:rPr>
              <w:t xml:space="preserve">Términos </w:t>
            </w:r>
            <w:r>
              <w:rPr>
                <w:b/>
                <w:i w:val="0"/>
              </w:rPr>
              <w:t>concretos y explícitos</w:t>
            </w:r>
          </w:p>
        </w:tc>
        <w:tc>
          <w:tcPr>
            <w:tcW w:w="2210" w:type="dxa"/>
          </w:tcPr>
          <w:p w14:paraId="5BEBD663" wp14:textId="77777777">
            <w:r>
              <w:rPr>
                <w:b w:val="0"/>
                <w:i w:val="0"/>
              </w:rPr>
              <w:t>No siempre se requieren</w:t>
            </w:r>
          </w:p>
        </w:tc>
        <w:tc>
          <w:tcPr>
            <w:tcW w:w="2210" w:type="dxa"/>
          </w:tcPr>
          <w:p w14:paraId="1F463AE5" wp14:textId="77777777">
            <w:r>
              <w:rPr>
                <w:b w:val="0"/>
                <w:i w:val="0"/>
              </w:rPr>
              <w:t>Depende</w:t>
            </w:r>
          </w:p>
        </w:tc>
      </w:tr>
      <w:tr xmlns:wp14="http://schemas.microsoft.com/office/word/2010/wordml" w14:paraId="669DA6BE" wp14:textId="77777777">
        <w:tc>
          <w:tcPr>
            <w:tcW w:w="2210" w:type="dxa"/>
          </w:tcPr>
          <w:p w14:paraId="6338F05E" wp14:textId="77777777">
            <w:r>
              <w:rPr>
                <w:b w:val="0"/>
                <w:i w:val="0"/>
              </w:rPr>
              <w:t>Preguntas</w:t>
            </w:r>
          </w:p>
        </w:tc>
        <w:tc>
          <w:tcPr>
            <w:tcW w:w="2210" w:type="dxa"/>
          </w:tcPr>
          <w:p w14:paraId="40AD0B47" wp14:textId="77777777">
            <w:r>
              <w:rPr>
                <w:b/>
                <w:i w:val="0"/>
              </w:rPr>
              <w:t>Específicas</w:t>
            </w:r>
            <w:r>
              <w:rPr>
                <w:b w:val="0"/>
                <w:i w:val="0"/>
              </w:rPr>
              <w:t xml:space="preserve"> desde el inicio</w:t>
            </w:r>
          </w:p>
        </w:tc>
        <w:tc>
          <w:tcPr>
            <w:tcW w:w="2210" w:type="dxa"/>
          </w:tcPr>
          <w:p w14:paraId="20F47EF5" wp14:textId="77777777">
            <w:r>
              <w:rPr>
                <w:b w:val="0"/>
                <w:i w:val="0"/>
              </w:rPr>
              <w:t xml:space="preserve">Pueden comenzar </w:t>
            </w:r>
            <w:r>
              <w:rPr>
                <w:b/>
                <w:i w:val="0"/>
              </w:rPr>
              <w:t>generales</w:t>
            </w:r>
            <w:r>
              <w:rPr>
                <w:b w:val="0"/>
                <w:i w:val="0"/>
              </w:rPr>
              <w:t xml:space="preserve"> y refinarse</w:t>
            </w:r>
          </w:p>
        </w:tc>
        <w:tc>
          <w:tcPr>
            <w:tcW w:w="2210" w:type="dxa"/>
          </w:tcPr>
          <w:p w14:paraId="642019BE" wp14:textId="77777777">
            <w:r>
              <w:rPr>
                <w:b w:val="0"/>
                <w:i w:val="0"/>
              </w:rPr>
              <w:t>Variable</w:t>
            </w:r>
          </w:p>
        </w:tc>
      </w:tr>
      <w:tr xmlns:wp14="http://schemas.microsoft.com/office/word/2010/wordml" w14:paraId="29F3DA1E" wp14:textId="77777777">
        <w:tc>
          <w:tcPr>
            <w:tcW w:w="2210" w:type="dxa"/>
          </w:tcPr>
          <w:p w14:paraId="06B1C390" wp14:textId="77777777">
            <w:r>
              <w:rPr>
                <w:b w:val="0"/>
                <w:i w:val="0"/>
              </w:rPr>
              <w:t>Relación entre variables</w:t>
            </w:r>
          </w:p>
        </w:tc>
        <w:tc>
          <w:tcPr>
            <w:tcW w:w="2210" w:type="dxa"/>
          </w:tcPr>
          <w:p w14:paraId="76C943B1" wp14:textId="77777777">
            <w:r>
              <w:rPr>
                <w:b/>
                <w:i w:val="0"/>
              </w:rPr>
              <w:t>Requisito</w:t>
            </w:r>
          </w:p>
        </w:tc>
        <w:tc>
          <w:tcPr>
            <w:tcW w:w="2210" w:type="dxa"/>
          </w:tcPr>
          <w:p w14:paraId="1B83CCC6" wp14:textId="77777777">
            <w:r>
              <w:rPr>
                <w:b w:val="0"/>
                <w:i w:val="0"/>
              </w:rPr>
              <w:t>No es requisito</w:t>
            </w:r>
          </w:p>
        </w:tc>
        <w:tc>
          <w:tcPr>
            <w:tcW w:w="2210" w:type="dxa"/>
          </w:tcPr>
          <w:p w14:paraId="7A7CD502" wp14:textId="77777777">
            <w:r>
              <w:rPr>
                <w:b w:val="0"/>
                <w:i w:val="0"/>
              </w:rPr>
              <w:t>Variable</w:t>
            </w:r>
          </w:p>
        </w:tc>
      </w:tr>
    </w:tbl>
    <w:p xmlns:wp14="http://schemas.microsoft.com/office/word/2010/wordml" w14:paraId="60061E4C" wp14:textId="77777777"/>
    <w:p xmlns:wp14="http://schemas.microsoft.com/office/word/2010/wordml" w14:paraId="44EAFD9C" wp14:textId="77777777">
      <w:pPr>
        <w:pBdr>
          <w:bottom w:val="single" w:color="4472C4" w:sz="6" w:space="1"/>
        </w:pBdr>
      </w:pPr>
    </w:p>
    <w:p xmlns:wp14="http://schemas.microsoft.com/office/word/2010/wordml" w14:paraId="2D10F145" wp14:textId="77777777">
      <w:pPr>
        <w:pStyle w:val="Heading2"/>
      </w:pPr>
      <w:r>
        <w:t>5. Modelos de Examen — Multiple Choice</w:t>
      </w:r>
    </w:p>
    <w:p xmlns:wp14="http://schemas.microsoft.com/office/word/2010/wordml" w14:paraId="1C5AFADC" wp14:textId="77777777">
      <w:pPr>
        <w:pStyle w:val="IntenseQuote"/>
      </w:pPr>
      <w:r>
        <w:rPr>
          <w:b w:val="0"/>
          <w:i w:val="0"/>
        </w:rPr>
        <w:t>Formato de opciones:</w:t>
      </w:r>
    </w:p>
    <w:p xmlns:wp14="http://schemas.microsoft.com/office/word/2010/wordml" w14:paraId="440FBCE8" wp14:textId="77777777">
      <w:pPr>
        <w:pStyle w:val="IntenseQuote"/>
      </w:pPr>
      <w:r>
        <w:rPr>
          <w:b w:val="0"/>
          <w:i w:val="0"/>
        </w:rPr>
        <w:t>- A, B, C, D son afirmaciones individuales</w:t>
      </w:r>
    </w:p>
    <w:p xmlns:wp14="http://schemas.microsoft.com/office/word/2010/wordml" w14:paraId="063D3DAE" wp14:textId="77777777">
      <w:pPr>
        <w:pStyle w:val="IntenseQuote"/>
      </w:pPr>
      <w:r>
        <w:rPr>
          <w:b w:val="0"/>
          <w:i w:val="0"/>
        </w:rPr>
        <w:t>- Luego combinaciones de a dos, de a tres, todas correctas o ninguna correcta</w:t>
      </w:r>
    </w:p>
    <w:p xmlns:wp14="http://schemas.microsoft.com/office/word/2010/wordml" w14:paraId="4B94D5A5" wp14:textId="77777777">
      <w:pPr>
        <w:pBdr>
          <w:bottom w:val="single" w:color="4472C4" w:sz="6" w:space="1"/>
        </w:pBdr>
      </w:pPr>
    </w:p>
    <w:p xmlns:wp14="http://schemas.microsoft.com/office/word/2010/wordml" w14:paraId="0D66FE3F" wp14:textId="77777777">
      <w:pPr>
        <w:pStyle w:val="Heading3"/>
      </w:pPr>
      <w:r>
        <w:t>🔵 EXAMEN MODELO 1 — Estado del Arte</w:t>
      </w:r>
    </w:p>
    <w:p xmlns:wp14="http://schemas.microsoft.com/office/word/2010/wordml" w14:paraId="3DEEC669" wp14:textId="77777777">
      <w:pPr>
        <w:pBdr>
          <w:bottom w:val="single" w:color="4472C4" w:sz="6" w:space="1"/>
        </w:pBdr>
      </w:pPr>
    </w:p>
    <w:p xmlns:wp14="http://schemas.microsoft.com/office/word/2010/wordml" w14:paraId="30BC19C5" wp14:textId="77777777">
      <w:pPr/>
      <w:r>
        <w:rPr>
          <w:b/>
          <w:i w:val="0"/>
        </w:rPr>
        <w:t>Pregunta 1.</w:t>
      </w:r>
      <w:r>
        <w:rPr>
          <w:b w:val="0"/>
          <w:i w:val="0"/>
        </w:rPr>
        <w:t xml:space="preserve"> El estado del arte en un trabajo de grado es:</w:t>
      </w:r>
    </w:p>
    <w:p xmlns:wp14="http://schemas.microsoft.com/office/word/2010/wordml" w14:paraId="3FA5A381" wp14:textId="77777777">
      <w:pPr>
        <w:pStyle w:val="ListBullet"/>
      </w:pPr>
      <w:r>
        <w:rPr>
          <w:b w:val="0"/>
          <w:i w:val="0"/>
        </w:rPr>
        <w:t>A. Una revisión bibliográfica que reemplaza al marco teórico</w:t>
      </w:r>
    </w:p>
    <w:p xmlns:wp14="http://schemas.microsoft.com/office/word/2010/wordml" w14:paraId="71F4BC97" wp14:textId="77777777">
      <w:pPr>
        <w:pStyle w:val="ListBullet"/>
      </w:pPr>
      <w:r>
        <w:rPr>
          <w:b w:val="0"/>
          <w:i w:val="0"/>
        </w:rPr>
        <w:t>B. Una estrategia metodológica que es modalidad de la investigación documental</w:t>
      </w:r>
    </w:p>
    <w:p xmlns:wp14="http://schemas.microsoft.com/office/word/2010/wordml" w14:paraId="1C1B744C" wp14:textId="77777777">
      <w:pPr>
        <w:pStyle w:val="ListBullet"/>
      </w:pPr>
      <w:r>
        <w:rPr>
          <w:b w:val="0"/>
          <w:i w:val="0"/>
        </w:rPr>
        <w:t>C. Una sección opcional del capítulo de conclusiones</w:t>
      </w:r>
    </w:p>
    <w:p xmlns:wp14="http://schemas.microsoft.com/office/word/2010/wordml" w14:paraId="0DE4CA1F" wp14:textId="77777777">
      <w:pPr>
        <w:pStyle w:val="ListBullet"/>
      </w:pPr>
      <w:r>
        <w:rPr>
          <w:b w:val="0"/>
          <w:i w:val="0"/>
        </w:rPr>
        <w:t>D. Un análisis estadístico de investigaciones anteriores</w:t>
      </w:r>
    </w:p>
    <w:p xmlns:wp14="http://schemas.microsoft.com/office/word/2010/wordml" w14:paraId="1553810B" wp14:textId="77777777">
      <w:pPr>
        <w:pStyle w:val="ListBullet"/>
      </w:pPr>
      <w:r>
        <w:rPr>
          <w:b w:val="0"/>
          <w:i w:val="0"/>
        </w:rPr>
        <w:t>A y C son correctas</w:t>
      </w:r>
    </w:p>
    <w:p xmlns:wp14="http://schemas.microsoft.com/office/word/2010/wordml" w14:paraId="4F26A9E2" wp14:textId="77777777">
      <w:pPr>
        <w:pStyle w:val="ListBullet"/>
      </w:pPr>
      <w:r>
        <w:rPr>
          <w:b w:val="0"/>
          <w:i w:val="0"/>
        </w:rPr>
        <w:t>B y D son correctas</w:t>
      </w:r>
    </w:p>
    <w:p xmlns:wp14="http://schemas.microsoft.com/office/word/2010/wordml" w14:paraId="4F5B5E69" wp14:textId="77777777">
      <w:pPr>
        <w:pStyle w:val="ListBullet"/>
      </w:pPr>
      <w:r>
        <w:rPr>
          <w:b w:val="0"/>
          <w:i w:val="0"/>
        </w:rPr>
        <w:t>A, C y D son correctas</w:t>
      </w:r>
    </w:p>
    <w:p xmlns:wp14="http://schemas.microsoft.com/office/word/2010/wordml" w14:paraId="511F776F" wp14:textId="77777777">
      <w:pPr>
        <w:pStyle w:val="ListBullet"/>
      </w:pPr>
      <w:r>
        <w:rPr>
          <w:b w:val="0"/>
          <w:i w:val="0"/>
        </w:rPr>
        <w:t>Todas son correctas</w:t>
      </w:r>
    </w:p>
    <w:p xmlns:wp14="http://schemas.microsoft.com/office/word/2010/wordml" w14:paraId="26AFA873" wp14:textId="77777777">
      <w:pPr>
        <w:pStyle w:val="ListBullet"/>
      </w:pPr>
      <w:r>
        <w:rPr>
          <w:b w:val="0"/>
          <w:i w:val="0"/>
        </w:rPr>
        <w:t>Ninguna es correcta</w:t>
      </w:r>
    </w:p>
    <w:p xmlns:wp14="http://schemas.microsoft.com/office/word/2010/wordml" w14:paraId="3656B9AB" wp14:textId="77777777">
      <w:pPr>
        <w:pBdr>
          <w:bottom w:val="single" w:color="4472C4" w:sz="6" w:space="1"/>
        </w:pBdr>
      </w:pPr>
    </w:p>
    <w:p xmlns:wp14="http://schemas.microsoft.com/office/word/2010/wordml" w14:paraId="6D27CD84" wp14:textId="77777777">
      <w:pPr/>
      <w:r>
        <w:rPr>
          <w:b/>
          <w:i w:val="0"/>
        </w:rPr>
        <w:t>Pregunta 2.</w:t>
      </w:r>
      <w:r>
        <w:rPr>
          <w:b w:val="0"/>
          <w:i w:val="0"/>
        </w:rPr>
        <w:t xml:space="preserve"> ¿Cuál de las siguientes afirmaciones sobre el estado del arte es VERDADERA?</w:t>
      </w:r>
    </w:p>
    <w:p xmlns:wp14="http://schemas.microsoft.com/office/word/2010/wordml" w14:paraId="14A25D21" wp14:textId="77777777">
      <w:pPr>
        <w:pStyle w:val="ListBullet"/>
      </w:pPr>
      <w:r>
        <w:rPr>
          <w:b w:val="0"/>
          <w:i w:val="0"/>
        </w:rPr>
        <w:t>A. El estado del arte y el marco teórico son lo mismo y pueden usarse indistintamente</w:t>
      </w:r>
    </w:p>
    <w:p xmlns:wp14="http://schemas.microsoft.com/office/word/2010/wordml" w14:paraId="6F6D7D3C" wp14:textId="77777777">
      <w:pPr>
        <w:pStyle w:val="ListBullet"/>
      </w:pPr>
      <w:r>
        <w:rPr>
          <w:b w:val="0"/>
          <w:i w:val="0"/>
        </w:rPr>
        <w:t>B. El estado del arte se desarrolla en el capítulo del marco metodológico</w:t>
      </w:r>
    </w:p>
    <w:p xmlns:wp14="http://schemas.microsoft.com/office/word/2010/wordml" w14:paraId="12DFD230" wp14:textId="77777777">
      <w:pPr>
        <w:pStyle w:val="ListBullet"/>
      </w:pPr>
      <w:r>
        <w:rPr>
          <w:b w:val="0"/>
          <w:i w:val="0"/>
        </w:rPr>
        <w:t>C. El estado del arte no requiere fuentes verificadas ni autores acreditados</w:t>
      </w:r>
    </w:p>
    <w:p xmlns:wp14="http://schemas.microsoft.com/office/word/2010/wordml" w14:paraId="37BF6E20" wp14:textId="77777777">
      <w:pPr>
        <w:pStyle w:val="ListBullet"/>
      </w:pPr>
      <w:r>
        <w:rPr>
          <w:b w:val="0"/>
          <w:i w:val="0"/>
        </w:rPr>
        <w:t>D. El estado del arte solo puede aplicarse en investigaciones cuantitativas</w:t>
      </w:r>
    </w:p>
    <w:p xmlns:wp14="http://schemas.microsoft.com/office/word/2010/wordml" w14:paraId="733C2A24" wp14:textId="77777777">
      <w:pPr>
        <w:pStyle w:val="ListBullet"/>
      </w:pPr>
      <w:r>
        <w:rPr>
          <w:b w:val="0"/>
          <w:i w:val="0"/>
        </w:rPr>
        <w:t>A y D son correctas</w:t>
      </w:r>
    </w:p>
    <w:p xmlns:wp14="http://schemas.microsoft.com/office/word/2010/wordml" w14:paraId="66D074AD" wp14:textId="77777777">
      <w:pPr>
        <w:pStyle w:val="ListBullet"/>
      </w:pPr>
      <w:r>
        <w:rPr>
          <w:b w:val="0"/>
          <w:i w:val="0"/>
        </w:rPr>
        <w:t>B y C son correctas</w:t>
      </w:r>
    </w:p>
    <w:p xmlns:wp14="http://schemas.microsoft.com/office/word/2010/wordml" w14:paraId="39282481" wp14:textId="77777777">
      <w:pPr>
        <w:pStyle w:val="ListBullet"/>
      </w:pPr>
      <w:r>
        <w:rPr>
          <w:b w:val="0"/>
          <w:i w:val="0"/>
        </w:rPr>
        <w:t>A, C y D son correctas</w:t>
      </w:r>
    </w:p>
    <w:p xmlns:wp14="http://schemas.microsoft.com/office/word/2010/wordml" w14:paraId="03A8F2DE" wp14:textId="77777777">
      <w:pPr>
        <w:pStyle w:val="ListBullet"/>
      </w:pPr>
      <w:r>
        <w:rPr>
          <w:b w:val="0"/>
          <w:i w:val="0"/>
        </w:rPr>
        <w:t>Todas son correctas</w:t>
      </w:r>
    </w:p>
    <w:p xmlns:wp14="http://schemas.microsoft.com/office/word/2010/wordml" w14:paraId="3F638E1B" wp14:textId="77777777">
      <w:pPr>
        <w:pStyle w:val="ListBullet"/>
      </w:pPr>
      <w:r>
        <w:rPr>
          <w:b w:val="0"/>
          <w:i w:val="0"/>
        </w:rPr>
        <w:t>Ninguna es correcta</w:t>
      </w:r>
    </w:p>
    <w:p xmlns:wp14="http://schemas.microsoft.com/office/word/2010/wordml" w14:paraId="45FB0818" wp14:textId="77777777">
      <w:pPr>
        <w:pBdr>
          <w:bottom w:val="single" w:color="4472C4" w:sz="6" w:space="1"/>
        </w:pBdr>
      </w:pPr>
    </w:p>
    <w:p xmlns:wp14="http://schemas.microsoft.com/office/word/2010/wordml" w14:paraId="69EEDFF3" wp14:textId="77777777">
      <w:pPr/>
      <w:r>
        <w:rPr>
          <w:b/>
          <w:i w:val="0"/>
        </w:rPr>
        <w:t>Pregunta 3.</w:t>
      </w:r>
      <w:r>
        <w:rPr>
          <w:b w:val="0"/>
          <w:i w:val="0"/>
        </w:rPr>
        <w:t xml:space="preserve"> Los pasos para redactar el estado del arte, en orden, son:</w:t>
      </w:r>
    </w:p>
    <w:p xmlns:wp14="http://schemas.microsoft.com/office/word/2010/wordml" w14:paraId="6A5A8087" wp14:textId="77777777">
      <w:pPr>
        <w:pStyle w:val="ListBullet"/>
      </w:pPr>
      <w:r>
        <w:rPr>
          <w:b w:val="0"/>
          <w:i w:val="0"/>
        </w:rPr>
        <w:t>A. Redactar resúmenes → leer fuentes → buscar fuentes</w:t>
      </w:r>
    </w:p>
    <w:p xmlns:wp14="http://schemas.microsoft.com/office/word/2010/wordml" w14:paraId="432A87C5" wp14:textId="77777777">
      <w:pPr>
        <w:pStyle w:val="ListBullet"/>
      </w:pPr>
      <w:r>
        <w:rPr>
          <w:b w:val="0"/>
          <w:i w:val="0"/>
        </w:rPr>
        <w:t>B. Leer fuentes → buscar fuentes → redactar resúmenes</w:t>
      </w:r>
    </w:p>
    <w:p xmlns:wp14="http://schemas.microsoft.com/office/word/2010/wordml" w14:paraId="6520259C" wp14:textId="77777777">
      <w:pPr>
        <w:pStyle w:val="ListBullet"/>
      </w:pPr>
      <w:r>
        <w:rPr>
          <w:b w:val="0"/>
          <w:i w:val="0"/>
        </w:rPr>
        <w:t>C. Buscar y recopilar fuentes → leer el contenido → redactar resúmenes</w:t>
      </w:r>
    </w:p>
    <w:p xmlns:wp14="http://schemas.microsoft.com/office/word/2010/wordml" w14:paraId="54E8D4C0" wp14:textId="77777777">
      <w:pPr>
        <w:pStyle w:val="ListBullet"/>
      </w:pPr>
      <w:r>
        <w:rPr>
          <w:b w:val="0"/>
          <w:i w:val="0"/>
        </w:rPr>
        <w:t>D. Buscar fuentes → redactar resúmenes → leer el contenido</w:t>
      </w:r>
    </w:p>
    <w:p xmlns:wp14="http://schemas.microsoft.com/office/word/2010/wordml" w14:paraId="63A4A640" wp14:textId="77777777">
      <w:pPr>
        <w:pStyle w:val="ListBullet"/>
      </w:pPr>
      <w:r>
        <w:rPr>
          <w:b w:val="0"/>
          <w:i w:val="0"/>
        </w:rPr>
        <w:t>A y B son correctas</w:t>
      </w:r>
    </w:p>
    <w:p xmlns:wp14="http://schemas.microsoft.com/office/word/2010/wordml" w14:paraId="0AACB935" wp14:textId="77777777">
      <w:pPr>
        <w:pStyle w:val="ListBullet"/>
      </w:pPr>
      <w:r>
        <w:rPr>
          <w:b w:val="0"/>
          <w:i w:val="0"/>
        </w:rPr>
        <w:t>B y D son correctas</w:t>
      </w:r>
    </w:p>
    <w:p xmlns:wp14="http://schemas.microsoft.com/office/word/2010/wordml" w14:paraId="5EE626DE" wp14:textId="77777777">
      <w:pPr>
        <w:pStyle w:val="ListBullet"/>
      </w:pPr>
      <w:r>
        <w:rPr>
          <w:b w:val="0"/>
          <w:i w:val="0"/>
        </w:rPr>
        <w:t>A, B y D son correctas</w:t>
      </w:r>
    </w:p>
    <w:p xmlns:wp14="http://schemas.microsoft.com/office/word/2010/wordml" w14:paraId="18FC37E4" wp14:textId="77777777">
      <w:pPr>
        <w:pStyle w:val="ListBullet"/>
      </w:pPr>
      <w:r>
        <w:rPr>
          <w:b w:val="0"/>
          <w:i w:val="0"/>
        </w:rPr>
        <w:t>Todas son correctas</w:t>
      </w:r>
    </w:p>
    <w:p xmlns:wp14="http://schemas.microsoft.com/office/word/2010/wordml" w14:paraId="6D52C84C" wp14:textId="77777777">
      <w:pPr>
        <w:pStyle w:val="ListBullet"/>
      </w:pPr>
      <w:r>
        <w:rPr>
          <w:b w:val="0"/>
          <w:i w:val="0"/>
        </w:rPr>
        <w:t>Ninguna es correcta</w:t>
      </w:r>
    </w:p>
    <w:p xmlns:wp14="http://schemas.microsoft.com/office/word/2010/wordml" w14:paraId="049F31CB" wp14:textId="77777777">
      <w:pPr>
        <w:pBdr>
          <w:bottom w:val="single" w:color="4472C4" w:sz="6" w:space="1"/>
        </w:pBdr>
      </w:pPr>
    </w:p>
    <w:p xmlns:wp14="http://schemas.microsoft.com/office/word/2010/wordml" w14:paraId="6FF8219C" wp14:textId="77777777">
      <w:pPr/>
      <w:r>
        <w:rPr>
          <w:b/>
          <w:i w:val="0"/>
        </w:rPr>
        <w:t>Pregunta 4.</w:t>
      </w:r>
      <w:r>
        <w:rPr>
          <w:b w:val="0"/>
          <w:i w:val="0"/>
        </w:rPr>
        <w:t xml:space="preserve"> Al redactar los resúmenes del estado del arte, las conclusiones deben:</w:t>
      </w:r>
    </w:p>
    <w:p xmlns:wp14="http://schemas.microsoft.com/office/word/2010/wordml" w14:paraId="53C24877" wp14:textId="77777777">
      <w:pPr>
        <w:pStyle w:val="ListBullet"/>
      </w:pPr>
      <w:r>
        <w:rPr>
          <w:b w:val="0"/>
          <w:i w:val="0"/>
        </w:rPr>
        <w:t>A. Limitarse a repetir la información de las fuentes sin análisis</w:t>
      </w:r>
    </w:p>
    <w:p xmlns:wp14="http://schemas.microsoft.com/office/word/2010/wordml" w14:paraId="6BFBC6F7" wp14:textId="77777777">
      <w:pPr>
        <w:pStyle w:val="ListBullet"/>
      </w:pPr>
      <w:r>
        <w:rPr>
          <w:b w:val="0"/>
          <w:i w:val="0"/>
        </w:rPr>
        <w:t>B. Destacar acuerdos y desacuerdos entre los autores revisados</w:t>
      </w:r>
    </w:p>
    <w:p xmlns:wp14="http://schemas.microsoft.com/office/word/2010/wordml" w14:paraId="698B424F" wp14:textId="77777777">
      <w:pPr>
        <w:pStyle w:val="ListBullet"/>
      </w:pPr>
      <w:r>
        <w:rPr>
          <w:b w:val="0"/>
          <w:i w:val="0"/>
        </w:rPr>
        <w:t>C. Señalar fortalezas y debilidades respecto a la información</w:t>
      </w:r>
    </w:p>
    <w:p xmlns:wp14="http://schemas.microsoft.com/office/word/2010/wordml" w14:paraId="61952D1D" wp14:textId="77777777">
      <w:pPr>
        <w:pStyle w:val="ListBullet"/>
      </w:pPr>
      <w:r>
        <w:rPr>
          <w:b w:val="0"/>
          <w:i w:val="0"/>
        </w:rPr>
        <w:t>D. Incluir una valoración crítica del contenido en estudio</w:t>
      </w:r>
    </w:p>
    <w:p xmlns:wp14="http://schemas.microsoft.com/office/word/2010/wordml" w14:paraId="70F2643A" wp14:textId="77777777">
      <w:pPr>
        <w:pStyle w:val="ListBullet"/>
      </w:pPr>
      <w:r>
        <w:rPr>
          <w:b w:val="0"/>
          <w:i w:val="0"/>
        </w:rPr>
        <w:t>A y B son correctas</w:t>
      </w:r>
    </w:p>
    <w:p xmlns:wp14="http://schemas.microsoft.com/office/word/2010/wordml" w14:paraId="01C28F25" wp14:textId="77777777">
      <w:pPr>
        <w:pStyle w:val="ListBullet"/>
      </w:pPr>
      <w:r>
        <w:rPr>
          <w:b w:val="0"/>
          <w:i w:val="0"/>
        </w:rPr>
        <w:t>B y C son correctas</w:t>
      </w:r>
    </w:p>
    <w:p xmlns:wp14="http://schemas.microsoft.com/office/word/2010/wordml" w14:paraId="138F5144" wp14:textId="77777777">
      <w:pPr>
        <w:pStyle w:val="ListBullet"/>
      </w:pPr>
      <w:r>
        <w:rPr>
          <w:b w:val="0"/>
          <w:i w:val="0"/>
        </w:rPr>
        <w:t>B, C y D son correctas</w:t>
      </w:r>
    </w:p>
    <w:p xmlns:wp14="http://schemas.microsoft.com/office/word/2010/wordml" w14:paraId="19687BF2" wp14:textId="77777777">
      <w:pPr>
        <w:pStyle w:val="ListBullet"/>
      </w:pPr>
      <w:r>
        <w:rPr>
          <w:b w:val="0"/>
          <w:i w:val="0"/>
        </w:rPr>
        <w:t>Todas son correctas</w:t>
      </w:r>
    </w:p>
    <w:p xmlns:wp14="http://schemas.microsoft.com/office/word/2010/wordml" w14:paraId="53167F3D" wp14:textId="77777777">
      <w:pPr>
        <w:pStyle w:val="ListBullet"/>
      </w:pPr>
      <w:r>
        <w:rPr>
          <w:b w:val="0"/>
          <w:i w:val="0"/>
        </w:rPr>
        <w:t>Ninguna es correcta</w:t>
      </w:r>
    </w:p>
    <w:p xmlns:wp14="http://schemas.microsoft.com/office/word/2010/wordml" w14:paraId="53128261" wp14:textId="77777777">
      <w:pPr>
        <w:pBdr>
          <w:bottom w:val="single" w:color="4472C4" w:sz="6" w:space="1"/>
        </w:pBdr>
      </w:pPr>
    </w:p>
    <w:p xmlns:wp14="http://schemas.microsoft.com/office/word/2010/wordml" w14:paraId="7CA7600C" wp14:textId="77777777">
      <w:pPr/>
      <w:r>
        <w:rPr>
          <w:b/>
          <w:i w:val="0"/>
        </w:rPr>
        <w:t>Pregunta 5.</w:t>
      </w:r>
      <w:r>
        <w:rPr>
          <w:b w:val="0"/>
          <w:i w:val="0"/>
        </w:rPr>
        <w:t xml:space="preserve"> En relación al estado del arte y el marco teórico en un trabajo de grado cuyo objetivo es el estado del arte:</w:t>
      </w:r>
    </w:p>
    <w:p xmlns:wp14="http://schemas.microsoft.com/office/word/2010/wordml" w14:paraId="0623E8C5" wp14:textId="77777777">
      <w:pPr>
        <w:pStyle w:val="ListBullet"/>
      </w:pPr>
      <w:r>
        <w:rPr>
          <w:b w:val="0"/>
          <w:i w:val="0"/>
        </w:rPr>
        <w:t>A. El marco teórico mantiene su estructura convencional</w:t>
      </w:r>
    </w:p>
    <w:p xmlns:wp14="http://schemas.microsoft.com/office/word/2010/wordml" w14:paraId="1F6CF75D" wp14:textId="77777777">
      <w:pPr>
        <w:pStyle w:val="ListBullet"/>
      </w:pPr>
      <w:r>
        <w:rPr>
          <w:b w:val="0"/>
          <w:i w:val="0"/>
        </w:rPr>
        <w:t>B. Ambos son el mismo capítulo bajo distintos nombres</w:t>
      </w:r>
    </w:p>
    <w:p xmlns:wp14="http://schemas.microsoft.com/office/word/2010/wordml" w14:paraId="433BDC91" wp14:textId="77777777">
      <w:pPr>
        <w:pStyle w:val="ListBullet"/>
      </w:pPr>
      <w:r>
        <w:rPr>
          <w:b w:val="0"/>
          <w:i w:val="0"/>
        </w:rPr>
        <w:t>C. El estado del arte se desarrolla en el marco metodológico</w:t>
      </w:r>
    </w:p>
    <w:p xmlns:wp14="http://schemas.microsoft.com/office/word/2010/wordml" w14:paraId="718B655B" wp14:textId="77777777">
      <w:pPr>
        <w:pStyle w:val="ListBullet"/>
      </w:pPr>
      <w:r>
        <w:rPr>
          <w:b w:val="0"/>
          <w:i w:val="0"/>
        </w:rPr>
        <w:t>D. El marco teórico desaparece cuando se hace estado del arte</w:t>
      </w:r>
    </w:p>
    <w:p xmlns:wp14="http://schemas.microsoft.com/office/word/2010/wordml" w14:paraId="58C8C624" wp14:textId="77777777">
      <w:pPr>
        <w:pStyle w:val="ListBullet"/>
      </w:pPr>
      <w:r>
        <w:rPr>
          <w:b w:val="0"/>
          <w:i w:val="0"/>
        </w:rPr>
        <w:t>A y C son correctas</w:t>
      </w:r>
    </w:p>
    <w:p xmlns:wp14="http://schemas.microsoft.com/office/word/2010/wordml" w14:paraId="6F5B5F57" wp14:textId="77777777">
      <w:pPr>
        <w:pStyle w:val="ListBullet"/>
      </w:pPr>
      <w:r>
        <w:rPr>
          <w:b w:val="0"/>
          <w:i w:val="0"/>
        </w:rPr>
        <w:t>B y D son correctas</w:t>
      </w:r>
    </w:p>
    <w:p xmlns:wp14="http://schemas.microsoft.com/office/word/2010/wordml" w14:paraId="73F78F77" wp14:textId="77777777">
      <w:pPr>
        <w:pStyle w:val="ListBullet"/>
      </w:pPr>
      <w:r>
        <w:rPr>
          <w:b w:val="0"/>
          <w:i w:val="0"/>
        </w:rPr>
        <w:t>A, B y C son correctas</w:t>
      </w:r>
    </w:p>
    <w:p xmlns:wp14="http://schemas.microsoft.com/office/word/2010/wordml" w14:paraId="06242C52" wp14:textId="77777777">
      <w:pPr>
        <w:pStyle w:val="ListBullet"/>
      </w:pPr>
      <w:r>
        <w:rPr>
          <w:b w:val="0"/>
          <w:i w:val="0"/>
        </w:rPr>
        <w:t>Todas son correctas</w:t>
      </w:r>
    </w:p>
    <w:p xmlns:wp14="http://schemas.microsoft.com/office/word/2010/wordml" w14:paraId="15BF96B1" wp14:textId="77777777">
      <w:pPr>
        <w:pStyle w:val="ListBullet"/>
      </w:pPr>
      <w:r>
        <w:rPr>
          <w:b w:val="0"/>
          <w:i w:val="0"/>
        </w:rPr>
        <w:t>Ninguna es correcta</w:t>
      </w:r>
    </w:p>
    <w:p xmlns:wp14="http://schemas.microsoft.com/office/word/2010/wordml" w14:paraId="62486C05" wp14:textId="77777777">
      <w:pPr>
        <w:pBdr>
          <w:bottom w:val="single" w:color="4472C4" w:sz="6" w:space="1"/>
        </w:pBdr>
      </w:pPr>
    </w:p>
    <w:p xmlns:wp14="http://schemas.microsoft.com/office/word/2010/wordml" w14:paraId="60DD8034" wp14:textId="77777777">
      <w:pPr>
        <w:pStyle w:val="Heading3"/>
      </w:pPr>
      <w:r>
        <w:t>🔵 EXAMEN MODELO 2 — Introducción del TIF</w:t>
      </w:r>
    </w:p>
    <w:p xmlns:wp14="http://schemas.microsoft.com/office/word/2010/wordml" w14:paraId="4101652C" wp14:textId="77777777">
      <w:pPr>
        <w:pBdr>
          <w:bottom w:val="single" w:color="4472C4" w:sz="6" w:space="1"/>
        </w:pBdr>
      </w:pPr>
    </w:p>
    <w:p xmlns:wp14="http://schemas.microsoft.com/office/word/2010/wordml" w14:paraId="56CA4A00" wp14:textId="77777777">
      <w:pPr/>
      <w:r>
        <w:rPr>
          <w:b/>
          <w:i w:val="0"/>
        </w:rPr>
        <w:t>Pregunta 6.</w:t>
      </w:r>
      <w:r>
        <w:rPr>
          <w:b w:val="0"/>
          <w:i w:val="0"/>
        </w:rPr>
        <w:t xml:space="preserve"> La introducción de un trabajo de investigación:</w:t>
      </w:r>
    </w:p>
    <w:p xmlns:wp14="http://schemas.microsoft.com/office/word/2010/wordml" w14:paraId="331EBA68" wp14:textId="77777777">
      <w:pPr>
        <w:pStyle w:val="ListBullet"/>
      </w:pPr>
      <w:r>
        <w:rPr>
          <w:b w:val="0"/>
          <w:i w:val="0"/>
        </w:rPr>
        <w:t>A. Se redacta al inicio del proceso investigativo, antes de comenzar el trabajo</w:t>
      </w:r>
    </w:p>
    <w:p xmlns:wp14="http://schemas.microsoft.com/office/word/2010/wordml" w14:paraId="79E8FFA7" wp14:textId="77777777">
      <w:pPr>
        <w:pStyle w:val="ListBullet"/>
      </w:pPr>
      <w:r>
        <w:rPr>
          <w:b w:val="0"/>
          <w:i w:val="0"/>
        </w:rPr>
        <w:t>B. Da una idea somera pero exacta de los diversos aspectos del trabajo</w:t>
      </w:r>
    </w:p>
    <w:p xmlns:wp14="http://schemas.microsoft.com/office/word/2010/wordml" w14:paraId="65985E69" wp14:textId="77777777">
      <w:pPr>
        <w:pStyle w:val="ListBullet"/>
      </w:pPr>
      <w:r>
        <w:rPr>
          <w:b w:val="0"/>
          <w:i w:val="0"/>
        </w:rPr>
        <w:t>C. Hace un planteamiento claro y ordenado del tema y su importancia</w:t>
      </w:r>
    </w:p>
    <w:p xmlns:wp14="http://schemas.microsoft.com/office/word/2010/wordml" w14:paraId="152E57B6" wp14:textId="77777777">
      <w:pPr>
        <w:pStyle w:val="ListBullet"/>
      </w:pPr>
      <w:r>
        <w:rPr>
          <w:b w:val="0"/>
          <w:i w:val="0"/>
        </w:rPr>
        <w:t>D. Incluye la metodología empleada en el trabajo</w:t>
      </w:r>
    </w:p>
    <w:p xmlns:wp14="http://schemas.microsoft.com/office/word/2010/wordml" w14:paraId="629E91FC" wp14:textId="77777777">
      <w:pPr>
        <w:pStyle w:val="ListBullet"/>
      </w:pPr>
      <w:r>
        <w:rPr>
          <w:b w:val="0"/>
          <w:i w:val="0"/>
        </w:rPr>
        <w:t>A y D son correctas</w:t>
      </w:r>
    </w:p>
    <w:p xmlns:wp14="http://schemas.microsoft.com/office/word/2010/wordml" w14:paraId="1DAD5BCF" wp14:textId="77777777">
      <w:pPr>
        <w:pStyle w:val="ListBullet"/>
      </w:pPr>
      <w:r>
        <w:rPr>
          <w:b w:val="0"/>
          <w:i w:val="0"/>
        </w:rPr>
        <w:t>B y C son correctas</w:t>
      </w:r>
    </w:p>
    <w:p xmlns:wp14="http://schemas.microsoft.com/office/word/2010/wordml" w14:paraId="48A31757" wp14:textId="77777777">
      <w:pPr>
        <w:pStyle w:val="ListBullet"/>
      </w:pPr>
      <w:r>
        <w:rPr>
          <w:b w:val="0"/>
          <w:i w:val="0"/>
        </w:rPr>
        <w:t>A, B y C son correctas</w:t>
      </w:r>
    </w:p>
    <w:p xmlns:wp14="http://schemas.microsoft.com/office/word/2010/wordml" w14:paraId="18316553" wp14:textId="77777777">
      <w:pPr>
        <w:pStyle w:val="ListBullet"/>
      </w:pPr>
      <w:r>
        <w:rPr>
          <w:b w:val="0"/>
          <w:i w:val="0"/>
        </w:rPr>
        <w:t>B, C y D son correctas</w:t>
      </w:r>
    </w:p>
    <w:p xmlns:wp14="http://schemas.microsoft.com/office/word/2010/wordml" w14:paraId="412207B3" wp14:textId="77777777">
      <w:pPr>
        <w:pStyle w:val="ListBullet"/>
      </w:pPr>
      <w:r>
        <w:rPr>
          <w:b w:val="0"/>
          <w:i w:val="0"/>
        </w:rPr>
        <w:t>Ninguna es correcta</w:t>
      </w:r>
    </w:p>
    <w:p xmlns:wp14="http://schemas.microsoft.com/office/word/2010/wordml" w14:paraId="4B99056E" wp14:textId="77777777">
      <w:pPr>
        <w:pBdr>
          <w:bottom w:val="single" w:color="4472C4" w:sz="6" w:space="1"/>
        </w:pBdr>
      </w:pPr>
    </w:p>
    <w:p xmlns:wp14="http://schemas.microsoft.com/office/word/2010/wordml" w14:paraId="40635D7F" wp14:textId="77777777">
      <w:pPr/>
      <w:r>
        <w:rPr>
          <w:b/>
          <w:i w:val="0"/>
        </w:rPr>
        <w:t>Pregunta 7.</w:t>
      </w:r>
      <w:r>
        <w:rPr>
          <w:b w:val="0"/>
          <w:i w:val="0"/>
        </w:rPr>
        <w:t xml:space="preserve"> ¿Cuál de las siguientes preguntas NO corresponde a las que responde la introducción?</w:t>
      </w:r>
    </w:p>
    <w:p xmlns:wp14="http://schemas.microsoft.com/office/word/2010/wordml" w14:paraId="07C0045E" wp14:textId="77777777">
      <w:pPr>
        <w:pStyle w:val="ListBullet"/>
      </w:pPr>
      <w:r>
        <w:rPr>
          <w:b w:val="0"/>
          <w:i w:val="0"/>
        </w:rPr>
        <w:t>A. ¿Cuál es el tema del trabajo?</w:t>
      </w:r>
    </w:p>
    <w:p xmlns:wp14="http://schemas.microsoft.com/office/word/2010/wordml" w14:paraId="643CB82E" wp14:textId="77777777">
      <w:pPr>
        <w:pStyle w:val="ListBullet"/>
      </w:pPr>
      <w:r>
        <w:rPr>
          <w:b w:val="0"/>
          <w:i w:val="0"/>
        </w:rPr>
        <w:t>B. ¿Cuáles son los resultados obtenidos?</w:t>
      </w:r>
    </w:p>
    <w:p xmlns:wp14="http://schemas.microsoft.com/office/word/2010/wordml" w14:paraId="4D7C24FB" wp14:textId="77777777">
      <w:pPr>
        <w:pStyle w:val="ListBullet"/>
      </w:pPr>
      <w:r>
        <w:rPr>
          <w:b w:val="0"/>
          <w:i w:val="0"/>
        </w:rPr>
        <w:t>C. ¿Cuál es el método empleado en el trabajo?</w:t>
      </w:r>
    </w:p>
    <w:p xmlns:wp14="http://schemas.microsoft.com/office/word/2010/wordml" w14:paraId="265142AD" wp14:textId="77777777">
      <w:pPr>
        <w:pStyle w:val="ListBullet"/>
      </w:pPr>
      <w:r>
        <w:rPr>
          <w:b w:val="0"/>
          <w:i w:val="0"/>
        </w:rPr>
        <w:t>D. ¿Cuáles son las limitaciones del trabajo?</w:t>
      </w:r>
    </w:p>
    <w:p xmlns:wp14="http://schemas.microsoft.com/office/word/2010/wordml" w14:paraId="3A8AC289" wp14:textId="77777777">
      <w:pPr>
        <w:pStyle w:val="ListBullet"/>
      </w:pPr>
      <w:r>
        <w:rPr>
          <w:b w:val="0"/>
          <w:i w:val="0"/>
        </w:rPr>
        <w:t>A y C son correctas</w:t>
      </w:r>
    </w:p>
    <w:p xmlns:wp14="http://schemas.microsoft.com/office/word/2010/wordml" w14:paraId="07ABE7F9" wp14:textId="77777777">
      <w:pPr>
        <w:pStyle w:val="ListBullet"/>
      </w:pPr>
      <w:r>
        <w:rPr>
          <w:b w:val="0"/>
          <w:i w:val="0"/>
        </w:rPr>
        <w:t>B y D son incorrectas</w:t>
      </w:r>
    </w:p>
    <w:p xmlns:wp14="http://schemas.microsoft.com/office/word/2010/wordml" w14:paraId="165017E2" wp14:textId="77777777">
      <w:pPr>
        <w:pStyle w:val="ListBullet"/>
      </w:pPr>
      <w:r>
        <w:rPr>
          <w:b w:val="0"/>
          <w:i w:val="0"/>
        </w:rPr>
        <w:t>A, C y D son correctas</w:t>
      </w:r>
    </w:p>
    <w:p xmlns:wp14="http://schemas.microsoft.com/office/word/2010/wordml" w14:paraId="01296F3B" wp14:textId="77777777">
      <w:pPr>
        <w:pStyle w:val="ListBullet"/>
      </w:pPr>
      <w:r>
        <w:rPr>
          <w:b w:val="0"/>
          <w:i w:val="0"/>
        </w:rPr>
        <w:t>Todas son correctas</w:t>
      </w:r>
    </w:p>
    <w:p xmlns:wp14="http://schemas.microsoft.com/office/word/2010/wordml" w14:paraId="22249ECA" wp14:textId="77777777">
      <w:pPr>
        <w:pStyle w:val="ListBullet"/>
      </w:pPr>
      <w:r>
        <w:rPr>
          <w:b w:val="0"/>
          <w:i w:val="0"/>
        </w:rPr>
        <w:t>Ninguna es correcta</w:t>
      </w:r>
    </w:p>
    <w:p xmlns:wp14="http://schemas.microsoft.com/office/word/2010/wordml" w14:paraId="1299C43A" wp14:textId="77777777">
      <w:pPr>
        <w:pBdr>
          <w:bottom w:val="single" w:color="4472C4" w:sz="6" w:space="1"/>
        </w:pBdr>
      </w:pPr>
    </w:p>
    <w:p xmlns:wp14="http://schemas.microsoft.com/office/word/2010/wordml" w14:paraId="74A44873" wp14:textId="77777777">
      <w:pPr/>
      <w:r>
        <w:rPr>
          <w:b/>
          <w:i w:val="0"/>
        </w:rPr>
        <w:t>Pregunta 8.</w:t>
      </w:r>
      <w:r>
        <w:rPr>
          <w:b w:val="0"/>
          <w:i w:val="0"/>
        </w:rPr>
        <w:t xml:space="preserve"> En la introducción, la parte metodológica remite a:</w:t>
      </w:r>
    </w:p>
    <w:p xmlns:wp14="http://schemas.microsoft.com/office/word/2010/wordml" w14:paraId="099F488F" wp14:textId="77777777">
      <w:pPr>
        <w:pStyle w:val="ListBullet"/>
      </w:pPr>
      <w:r>
        <w:rPr>
          <w:b w:val="0"/>
          <w:i w:val="0"/>
        </w:rPr>
        <w:t>A. La teoría utilizada en la investigación</w:t>
      </w:r>
    </w:p>
    <w:p xmlns:wp14="http://schemas.microsoft.com/office/word/2010/wordml" w14:paraId="4A81058D" wp14:textId="77777777">
      <w:pPr>
        <w:pStyle w:val="ListBullet"/>
      </w:pPr>
      <w:r>
        <w:rPr>
          <w:b w:val="0"/>
          <w:i w:val="0"/>
        </w:rPr>
        <w:t>B. Las técnicas e instrumentos empleados</w:t>
      </w:r>
    </w:p>
    <w:p xmlns:wp14="http://schemas.microsoft.com/office/word/2010/wordml" w14:paraId="06D4C42B" wp14:textId="77777777">
      <w:pPr>
        <w:pStyle w:val="ListBullet"/>
      </w:pPr>
      <w:r>
        <w:rPr>
          <w:b w:val="0"/>
          <w:i w:val="0"/>
        </w:rPr>
        <w:t>C. El tipo de muestra y de investigación</w:t>
      </w:r>
    </w:p>
    <w:p xmlns:wp14="http://schemas.microsoft.com/office/word/2010/wordml" w14:paraId="0F9BB14F" wp14:textId="77777777">
      <w:pPr>
        <w:pStyle w:val="ListBullet"/>
      </w:pPr>
      <w:r>
        <w:rPr>
          <w:b w:val="0"/>
          <w:i w:val="0"/>
        </w:rPr>
        <w:t>D. Los resultados estadísticos del análisis</w:t>
      </w:r>
    </w:p>
    <w:p xmlns:wp14="http://schemas.microsoft.com/office/word/2010/wordml" w14:paraId="67638FF0" wp14:textId="77777777">
      <w:pPr>
        <w:pStyle w:val="ListBullet"/>
      </w:pPr>
      <w:r>
        <w:rPr>
          <w:b w:val="0"/>
          <w:i w:val="0"/>
        </w:rPr>
        <w:t>A y D son correctas</w:t>
      </w:r>
    </w:p>
    <w:p xmlns:wp14="http://schemas.microsoft.com/office/word/2010/wordml" w14:paraId="7CF99243" wp14:textId="77777777">
      <w:pPr>
        <w:pStyle w:val="ListBullet"/>
      </w:pPr>
      <w:r>
        <w:rPr>
          <w:b w:val="0"/>
          <w:i w:val="0"/>
        </w:rPr>
        <w:t>A y B son correctas</w:t>
      </w:r>
    </w:p>
    <w:p xmlns:wp14="http://schemas.microsoft.com/office/word/2010/wordml" w14:paraId="0C193B82" wp14:textId="77777777">
      <w:pPr>
        <w:pStyle w:val="ListBullet"/>
      </w:pPr>
      <w:r>
        <w:rPr>
          <w:b w:val="0"/>
          <w:i w:val="0"/>
        </w:rPr>
        <w:t>A, B y C son correctas</w:t>
      </w:r>
    </w:p>
    <w:p xmlns:wp14="http://schemas.microsoft.com/office/word/2010/wordml" w14:paraId="7CBCE774" wp14:textId="77777777">
      <w:pPr>
        <w:pStyle w:val="ListBullet"/>
      </w:pPr>
      <w:r>
        <w:rPr>
          <w:b w:val="0"/>
          <w:i w:val="0"/>
        </w:rPr>
        <w:t>Todas son correctas</w:t>
      </w:r>
    </w:p>
    <w:p xmlns:wp14="http://schemas.microsoft.com/office/word/2010/wordml" w14:paraId="2E28295D" wp14:textId="77777777">
      <w:pPr>
        <w:pStyle w:val="ListBullet"/>
      </w:pPr>
      <w:r>
        <w:rPr>
          <w:b w:val="0"/>
          <w:i w:val="0"/>
        </w:rPr>
        <w:t>Ninguna es correcta</w:t>
      </w:r>
    </w:p>
    <w:p xmlns:wp14="http://schemas.microsoft.com/office/word/2010/wordml" w14:paraId="4DDBEF00" wp14:textId="77777777">
      <w:pPr>
        <w:pBdr>
          <w:bottom w:val="single" w:color="4472C4" w:sz="6" w:space="1"/>
        </w:pBdr>
      </w:pPr>
    </w:p>
    <w:p xmlns:wp14="http://schemas.microsoft.com/office/word/2010/wordml" w14:paraId="2142F855" wp14:textId="77777777">
      <w:pPr/>
      <w:r>
        <w:rPr>
          <w:b/>
          <w:i w:val="0"/>
        </w:rPr>
        <w:t>Pregunta 9.</w:t>
      </w:r>
      <w:r>
        <w:rPr>
          <w:b w:val="0"/>
          <w:i w:val="0"/>
        </w:rPr>
        <w:t xml:space="preserve"> Sobre el interés en la introducción, es correcto afirmar que:</w:t>
      </w:r>
    </w:p>
    <w:p xmlns:wp14="http://schemas.microsoft.com/office/word/2010/wordml" w14:paraId="2E1FF4D4" wp14:textId="77777777">
      <w:pPr>
        <w:pStyle w:val="ListBullet"/>
      </w:pPr>
      <w:r>
        <w:rPr>
          <w:b w:val="0"/>
          <w:i w:val="0"/>
        </w:rPr>
        <w:t>A. Solo puede ser un interés de tipo académico</w:t>
      </w:r>
    </w:p>
    <w:p xmlns:wp14="http://schemas.microsoft.com/office/word/2010/wordml" w14:paraId="282D3404" wp14:textId="77777777">
      <w:pPr>
        <w:pStyle w:val="ListBullet"/>
      </w:pPr>
      <w:r>
        <w:rPr>
          <w:b w:val="0"/>
          <w:i w:val="0"/>
        </w:rPr>
        <w:t>B. Puede ser un interés sobre el mismo tema investigado</w:t>
      </w:r>
    </w:p>
    <w:p xmlns:wp14="http://schemas.microsoft.com/office/word/2010/wordml" w14:paraId="1991C1F1" wp14:textId="77777777">
      <w:pPr>
        <w:pStyle w:val="ListBullet"/>
      </w:pPr>
      <w:r>
        <w:rPr>
          <w:b w:val="0"/>
          <w:i w:val="0"/>
        </w:rPr>
        <w:t>C. Puede ser un interés de tipo profesional</w:t>
      </w:r>
    </w:p>
    <w:p xmlns:wp14="http://schemas.microsoft.com/office/word/2010/wordml" w14:paraId="0B2B88BA" wp14:textId="77777777">
      <w:pPr>
        <w:pStyle w:val="ListBullet"/>
      </w:pPr>
      <w:r>
        <w:rPr>
          <w:b w:val="0"/>
          <w:i w:val="0"/>
        </w:rPr>
        <w:t>D. Puede ser un interés de tipo académico disciplinar</w:t>
      </w:r>
    </w:p>
    <w:p xmlns:wp14="http://schemas.microsoft.com/office/word/2010/wordml" w14:paraId="43EFEAF0" wp14:textId="77777777">
      <w:pPr>
        <w:pStyle w:val="ListBullet"/>
      </w:pPr>
      <w:r>
        <w:rPr>
          <w:b w:val="0"/>
          <w:i w:val="0"/>
        </w:rPr>
        <w:t>A y D son correctas</w:t>
      </w:r>
    </w:p>
    <w:p xmlns:wp14="http://schemas.microsoft.com/office/word/2010/wordml" w14:paraId="01C8B45D" wp14:textId="77777777">
      <w:pPr>
        <w:pStyle w:val="ListBullet"/>
      </w:pPr>
      <w:r>
        <w:rPr>
          <w:b w:val="0"/>
          <w:i w:val="0"/>
        </w:rPr>
        <w:t>B y C son correctas</w:t>
      </w:r>
    </w:p>
    <w:p xmlns:wp14="http://schemas.microsoft.com/office/word/2010/wordml" w14:paraId="27216522" wp14:textId="77777777">
      <w:pPr>
        <w:pStyle w:val="ListBullet"/>
      </w:pPr>
      <w:r>
        <w:rPr>
          <w:b w:val="0"/>
          <w:i w:val="0"/>
        </w:rPr>
        <w:t>B, C y D son correctas</w:t>
      </w:r>
    </w:p>
    <w:p xmlns:wp14="http://schemas.microsoft.com/office/word/2010/wordml" w14:paraId="627D23F5" wp14:textId="77777777">
      <w:pPr>
        <w:pStyle w:val="ListBullet"/>
      </w:pPr>
      <w:r>
        <w:rPr>
          <w:b w:val="0"/>
          <w:i w:val="0"/>
        </w:rPr>
        <w:t>Todas son correctas</w:t>
      </w:r>
    </w:p>
    <w:p xmlns:wp14="http://schemas.microsoft.com/office/word/2010/wordml" w14:paraId="6B9BCDCD" wp14:textId="77777777">
      <w:pPr>
        <w:pStyle w:val="ListBullet"/>
      </w:pPr>
      <w:r>
        <w:rPr>
          <w:b w:val="0"/>
          <w:i w:val="0"/>
        </w:rPr>
        <w:t>Ninguna es correcta</w:t>
      </w:r>
    </w:p>
    <w:p xmlns:wp14="http://schemas.microsoft.com/office/word/2010/wordml" w14:paraId="3461D779" wp14:textId="77777777">
      <w:pPr>
        <w:pBdr>
          <w:bottom w:val="single" w:color="4472C4" w:sz="6" w:space="1"/>
        </w:pBdr>
      </w:pPr>
    </w:p>
    <w:p xmlns:wp14="http://schemas.microsoft.com/office/word/2010/wordml" w14:paraId="7025F7D7" wp14:textId="77777777">
      <w:pPr>
        <w:pStyle w:val="Heading3"/>
      </w:pPr>
      <w:r>
        <w:t>🔵 EXAMEN MODELO 3 — Marco Teórico (Gallego Ramos)</w:t>
      </w:r>
    </w:p>
    <w:p xmlns:wp14="http://schemas.microsoft.com/office/word/2010/wordml" w14:paraId="3CF2D8B6" wp14:textId="77777777">
      <w:pPr>
        <w:pBdr>
          <w:bottom w:val="single" w:color="4472C4" w:sz="6" w:space="1"/>
        </w:pBdr>
      </w:pPr>
    </w:p>
    <w:p xmlns:wp14="http://schemas.microsoft.com/office/word/2010/wordml" w14:paraId="1F47CD5C" wp14:textId="77777777">
      <w:pPr/>
      <w:r>
        <w:rPr>
          <w:b/>
          <w:i w:val="0"/>
        </w:rPr>
        <w:t>Pregunta 10.</w:t>
      </w:r>
      <w:r>
        <w:rPr>
          <w:b w:val="0"/>
          <w:i w:val="0"/>
        </w:rPr>
        <w:t xml:space="preserve"> Según Gallego Ramos, los tres problemas básicos para construir el Marco Teórico son:</w:t>
      </w:r>
    </w:p>
    <w:p xmlns:wp14="http://schemas.microsoft.com/office/word/2010/wordml" w14:paraId="78671CAA" wp14:textId="77777777">
      <w:pPr>
        <w:pStyle w:val="ListBullet"/>
      </w:pPr>
      <w:r>
        <w:rPr>
          <w:b w:val="0"/>
          <w:i w:val="0"/>
        </w:rPr>
        <w:t>A. El problema de definición, de distribución y de selección</w:t>
      </w:r>
    </w:p>
    <w:p xmlns:wp14="http://schemas.microsoft.com/office/word/2010/wordml" w14:paraId="1DDDDB4B" wp14:textId="77777777">
      <w:pPr>
        <w:pStyle w:val="ListBullet"/>
      </w:pPr>
      <w:r>
        <w:rPr>
          <w:b w:val="0"/>
          <w:i w:val="0"/>
        </w:rPr>
        <w:t>B. El problema de teoría, de metodología y de resultados</w:t>
      </w:r>
    </w:p>
    <w:p xmlns:wp14="http://schemas.microsoft.com/office/word/2010/wordml" w14:paraId="332420F1" wp14:textId="77777777">
      <w:pPr>
        <w:pStyle w:val="ListBullet"/>
      </w:pPr>
      <w:r>
        <w:rPr>
          <w:b w:val="0"/>
          <w:i w:val="0"/>
        </w:rPr>
        <w:t>C. El problema del objeto de estudio, de la hipótesis y de los datos</w:t>
      </w:r>
    </w:p>
    <w:p xmlns:wp14="http://schemas.microsoft.com/office/word/2010/wordml" w14:paraId="1F4B5206" wp14:textId="77777777">
      <w:pPr>
        <w:pStyle w:val="ListBullet"/>
      </w:pPr>
      <w:r>
        <w:rPr>
          <w:b w:val="0"/>
          <w:i w:val="0"/>
        </w:rPr>
        <w:t>D. El problema de citación, de relevancia y de redacción</w:t>
      </w:r>
    </w:p>
    <w:p xmlns:wp14="http://schemas.microsoft.com/office/word/2010/wordml" w14:paraId="35361941" wp14:textId="77777777">
      <w:pPr>
        <w:pStyle w:val="ListBullet"/>
      </w:pPr>
      <w:r>
        <w:rPr>
          <w:b w:val="0"/>
          <w:i w:val="0"/>
        </w:rPr>
        <w:t>A y C son correctas</w:t>
      </w:r>
    </w:p>
    <w:p xmlns:wp14="http://schemas.microsoft.com/office/word/2010/wordml" w14:paraId="4318D60E" wp14:textId="77777777">
      <w:pPr>
        <w:pStyle w:val="ListBullet"/>
      </w:pPr>
      <w:r>
        <w:rPr>
          <w:b w:val="0"/>
          <w:i w:val="0"/>
        </w:rPr>
        <w:t>B y D son correctas</w:t>
      </w:r>
    </w:p>
    <w:p xmlns:wp14="http://schemas.microsoft.com/office/word/2010/wordml" w14:paraId="0A25B08C" wp14:textId="77777777">
      <w:pPr>
        <w:pStyle w:val="ListBullet"/>
      </w:pPr>
      <w:r>
        <w:rPr>
          <w:b w:val="0"/>
          <w:i w:val="0"/>
        </w:rPr>
        <w:t>A, B y C son correctas</w:t>
      </w:r>
    </w:p>
    <w:p xmlns:wp14="http://schemas.microsoft.com/office/word/2010/wordml" w14:paraId="4E31359A" wp14:textId="77777777">
      <w:pPr>
        <w:pStyle w:val="ListBullet"/>
      </w:pPr>
      <w:r>
        <w:rPr>
          <w:b w:val="0"/>
          <w:i w:val="0"/>
        </w:rPr>
        <w:t>Todas son correctas</w:t>
      </w:r>
    </w:p>
    <w:p xmlns:wp14="http://schemas.microsoft.com/office/word/2010/wordml" w14:paraId="7D93D0DF" wp14:textId="77777777">
      <w:pPr>
        <w:pStyle w:val="ListBullet"/>
      </w:pPr>
      <w:r>
        <w:rPr>
          <w:b w:val="0"/>
          <w:i w:val="0"/>
        </w:rPr>
        <w:t>Ninguna es correcta</w:t>
      </w:r>
    </w:p>
    <w:p xmlns:wp14="http://schemas.microsoft.com/office/word/2010/wordml" w14:paraId="0FB78278" wp14:textId="77777777">
      <w:pPr>
        <w:pBdr>
          <w:bottom w:val="single" w:color="4472C4" w:sz="6" w:space="1"/>
        </w:pBdr>
      </w:pPr>
    </w:p>
    <w:p xmlns:wp14="http://schemas.microsoft.com/office/word/2010/wordml" w14:paraId="650AFF86" wp14:textId="77777777">
      <w:pPr/>
      <w:r>
        <w:rPr>
          <w:b/>
          <w:i w:val="0"/>
        </w:rPr>
        <w:t>Pregunta 11.</w:t>
      </w:r>
      <w:r>
        <w:rPr>
          <w:b w:val="0"/>
          <w:i w:val="0"/>
        </w:rPr>
        <w:t xml:space="preserve"> El "estado de saturación" en un investigador se caracteriza por:</w:t>
      </w:r>
    </w:p>
    <w:p xmlns:wp14="http://schemas.microsoft.com/office/word/2010/wordml" w14:paraId="3F8E331A" wp14:textId="77777777">
      <w:pPr>
        <w:pStyle w:val="ListBullet"/>
      </w:pPr>
      <w:r>
        <w:rPr>
          <w:b w:val="0"/>
          <w:i w:val="0"/>
        </w:rPr>
        <w:t>A. No encontrar nada de información sobre el tema</w:t>
      </w:r>
    </w:p>
    <w:p xmlns:wp14="http://schemas.microsoft.com/office/word/2010/wordml" w14:paraId="4F293600" wp14:textId="77777777">
      <w:pPr>
        <w:pStyle w:val="ListBullet"/>
      </w:pPr>
      <w:r>
        <w:rPr>
          <w:b w:val="0"/>
          <w:i w:val="0"/>
        </w:rPr>
        <w:t>B. Tener abundante información pero sin conexión entre sí</w:t>
      </w:r>
    </w:p>
    <w:p xmlns:wp14="http://schemas.microsoft.com/office/word/2010/wordml" w14:paraId="3D8F8832" wp14:textId="77777777">
      <w:pPr>
        <w:pStyle w:val="ListBullet"/>
      </w:pPr>
      <w:r>
        <w:rPr>
          <w:b w:val="0"/>
          <w:i w:val="0"/>
        </w:rPr>
        <w:t>C. Haber asumido un marco teórico que no corresponde</w:t>
      </w:r>
    </w:p>
    <w:p xmlns:wp14="http://schemas.microsoft.com/office/word/2010/wordml" w14:paraId="48577389" wp14:textId="77777777">
      <w:pPr>
        <w:pStyle w:val="ListBullet"/>
      </w:pPr>
      <w:r>
        <w:rPr>
          <w:b w:val="0"/>
          <w:i w:val="0"/>
        </w:rPr>
        <w:t>D. Tener identificadas todas las categorías centrales del estudio</w:t>
      </w:r>
    </w:p>
    <w:p xmlns:wp14="http://schemas.microsoft.com/office/word/2010/wordml" w14:paraId="657EBD2B" wp14:textId="77777777">
      <w:pPr>
        <w:pStyle w:val="ListBullet"/>
      </w:pPr>
      <w:r>
        <w:rPr>
          <w:b w:val="0"/>
          <w:i w:val="0"/>
        </w:rPr>
        <w:t>A y C son correctas</w:t>
      </w:r>
    </w:p>
    <w:p xmlns:wp14="http://schemas.microsoft.com/office/word/2010/wordml" w14:paraId="24733348" wp14:textId="77777777">
      <w:pPr>
        <w:pStyle w:val="ListBullet"/>
      </w:pPr>
      <w:r>
        <w:rPr>
          <w:b w:val="0"/>
          <w:i w:val="0"/>
        </w:rPr>
        <w:t>B es la única correcta</w:t>
      </w:r>
    </w:p>
    <w:p xmlns:wp14="http://schemas.microsoft.com/office/word/2010/wordml" w14:paraId="7F5B27F2" wp14:textId="77777777">
      <w:pPr>
        <w:pStyle w:val="ListBullet"/>
      </w:pPr>
      <w:r>
        <w:rPr>
          <w:b w:val="0"/>
          <w:i w:val="0"/>
        </w:rPr>
        <w:t>A, B y D son correctas</w:t>
      </w:r>
    </w:p>
    <w:p xmlns:wp14="http://schemas.microsoft.com/office/word/2010/wordml" w14:paraId="34B84EDA" wp14:textId="77777777">
      <w:pPr>
        <w:pStyle w:val="ListBullet"/>
      </w:pPr>
      <w:r>
        <w:rPr>
          <w:b w:val="0"/>
          <w:i w:val="0"/>
        </w:rPr>
        <w:t>Todas son correctas</w:t>
      </w:r>
    </w:p>
    <w:p xmlns:wp14="http://schemas.microsoft.com/office/word/2010/wordml" w14:paraId="39CF82C5" wp14:textId="77777777">
      <w:pPr>
        <w:pStyle w:val="ListBullet"/>
      </w:pPr>
      <w:r>
        <w:rPr>
          <w:b w:val="0"/>
          <w:i w:val="0"/>
        </w:rPr>
        <w:t>Ninguna es correcta</w:t>
      </w:r>
    </w:p>
    <w:p xmlns:wp14="http://schemas.microsoft.com/office/word/2010/wordml" w14:paraId="1FC39945" wp14:textId="77777777">
      <w:pPr>
        <w:pBdr>
          <w:bottom w:val="single" w:color="4472C4" w:sz="6" w:space="1"/>
        </w:pBdr>
      </w:pPr>
    </w:p>
    <w:p xmlns:wp14="http://schemas.microsoft.com/office/word/2010/wordml" w14:paraId="4D9D1994" wp14:textId="77777777">
      <w:pPr/>
      <w:r>
        <w:rPr>
          <w:b/>
          <w:i w:val="0"/>
        </w:rPr>
        <w:t>Pregunta 12.</w:t>
      </w:r>
      <w:r>
        <w:rPr>
          <w:b w:val="0"/>
          <w:i w:val="0"/>
        </w:rPr>
        <w:t xml:space="preserve"> El "estado de avance sistemático" es el más deseable porque:</w:t>
      </w:r>
    </w:p>
    <w:p xmlns:wp14="http://schemas.microsoft.com/office/word/2010/wordml" w14:paraId="75919C3A" wp14:textId="77777777">
      <w:pPr>
        <w:pStyle w:val="ListBullet"/>
      </w:pPr>
      <w:r>
        <w:rPr>
          <w:b w:val="0"/>
          <w:i w:val="0"/>
        </w:rPr>
        <w:t>A. El investigador tiene todo listo y no necesita revisar más literatura</w:t>
      </w:r>
    </w:p>
    <w:p xmlns:wp14="http://schemas.microsoft.com/office/word/2010/wordml" w14:paraId="69276E1F" wp14:textId="77777777">
      <w:pPr>
        <w:pStyle w:val="ListBullet"/>
      </w:pPr>
      <w:r>
        <w:rPr>
          <w:b w:val="0"/>
          <w:i w:val="0"/>
        </w:rPr>
        <w:t>B. La lectura aporta simultáneamente a todas las partes del estudio</w:t>
      </w:r>
    </w:p>
    <w:p xmlns:wp14="http://schemas.microsoft.com/office/word/2010/wordml" w14:paraId="6AC61125" wp14:textId="77777777">
      <w:pPr>
        <w:pStyle w:val="ListBullet"/>
      </w:pPr>
      <w:r>
        <w:rPr>
          <w:b w:val="0"/>
          <w:i w:val="0"/>
        </w:rPr>
        <w:t>C. Las diferentes partes del trabajo van dialogando y complementándose entre sí</w:t>
      </w:r>
    </w:p>
    <w:p xmlns:wp14="http://schemas.microsoft.com/office/word/2010/wordml" w14:paraId="63237C7A" wp14:textId="77777777">
      <w:pPr>
        <w:pStyle w:val="ListBullet"/>
      </w:pPr>
      <w:r>
        <w:rPr>
          <w:b w:val="0"/>
          <w:i w:val="0"/>
        </w:rPr>
        <w:t>D. El investigador tiene identificadas las ideas y categorías centrales, enriqueciéndolas a medida que avanza</w:t>
      </w:r>
    </w:p>
    <w:p xmlns:wp14="http://schemas.microsoft.com/office/word/2010/wordml" w14:paraId="58CB2336" wp14:textId="77777777">
      <w:pPr>
        <w:pStyle w:val="ListBullet"/>
      </w:pPr>
      <w:r>
        <w:rPr>
          <w:b w:val="0"/>
          <w:i w:val="0"/>
        </w:rPr>
        <w:t>A y D son correctas</w:t>
      </w:r>
    </w:p>
    <w:p xmlns:wp14="http://schemas.microsoft.com/office/word/2010/wordml" w14:paraId="0DBAFCEB" wp14:textId="77777777">
      <w:pPr>
        <w:pStyle w:val="ListBullet"/>
      </w:pPr>
      <w:r>
        <w:rPr>
          <w:b w:val="0"/>
          <w:i w:val="0"/>
        </w:rPr>
        <w:t>B y C son correctas</w:t>
      </w:r>
    </w:p>
    <w:p xmlns:wp14="http://schemas.microsoft.com/office/word/2010/wordml" w14:paraId="27186BC1" wp14:textId="77777777">
      <w:pPr>
        <w:pStyle w:val="ListBullet"/>
      </w:pPr>
      <w:r>
        <w:rPr>
          <w:b w:val="0"/>
          <w:i w:val="0"/>
        </w:rPr>
        <w:t>B, C y D son correctas</w:t>
      </w:r>
    </w:p>
    <w:p xmlns:wp14="http://schemas.microsoft.com/office/word/2010/wordml" w14:paraId="06E092E8" wp14:textId="77777777">
      <w:pPr>
        <w:pStyle w:val="ListBullet"/>
      </w:pPr>
      <w:r>
        <w:rPr>
          <w:b w:val="0"/>
          <w:i w:val="0"/>
        </w:rPr>
        <w:t>Todas son correctas</w:t>
      </w:r>
    </w:p>
    <w:p xmlns:wp14="http://schemas.microsoft.com/office/word/2010/wordml" w14:paraId="59185E6A" wp14:textId="77777777">
      <w:pPr>
        <w:pStyle w:val="ListBullet"/>
      </w:pPr>
      <w:r>
        <w:rPr>
          <w:b w:val="0"/>
          <w:i w:val="0"/>
        </w:rPr>
        <w:t>Ninguna es correcta</w:t>
      </w:r>
    </w:p>
    <w:p xmlns:wp14="http://schemas.microsoft.com/office/word/2010/wordml" w14:paraId="0562CB0E" wp14:textId="77777777">
      <w:pPr>
        <w:pBdr>
          <w:bottom w:val="single" w:color="4472C4" w:sz="6" w:space="1"/>
        </w:pBdr>
      </w:pPr>
    </w:p>
    <w:p xmlns:wp14="http://schemas.microsoft.com/office/word/2010/wordml" w14:paraId="34D3A40E" wp14:textId="77777777">
      <w:pPr/>
      <w:r>
        <w:rPr>
          <w:b/>
          <w:i w:val="0"/>
        </w:rPr>
        <w:t>Pregunta 13.</w:t>
      </w:r>
      <w:r>
        <w:rPr>
          <w:b w:val="0"/>
          <w:i w:val="0"/>
        </w:rPr>
        <w:t xml:space="preserve"> Las tres dimensiones del Marco Teórico son:</w:t>
      </w:r>
    </w:p>
    <w:p xmlns:wp14="http://schemas.microsoft.com/office/word/2010/wordml" w14:paraId="11FBFEAD" wp14:textId="77777777">
      <w:pPr>
        <w:pStyle w:val="ListBullet"/>
      </w:pPr>
      <w:r>
        <w:rPr>
          <w:b w:val="0"/>
          <w:i w:val="0"/>
        </w:rPr>
        <w:t>A. Histórica-contextual, conceptual y metodológica</w:t>
      </w:r>
    </w:p>
    <w:p xmlns:wp14="http://schemas.microsoft.com/office/word/2010/wordml" w14:paraId="5AFC597E" wp14:textId="77777777">
      <w:pPr>
        <w:pStyle w:val="ListBullet"/>
      </w:pPr>
      <w:r>
        <w:rPr>
          <w:b w:val="0"/>
          <w:i w:val="0"/>
        </w:rPr>
        <w:t>B. Teórica, empírica y analítica</w:t>
      </w:r>
    </w:p>
    <w:p xmlns:wp14="http://schemas.microsoft.com/office/word/2010/wordml" w14:paraId="187D1C34" wp14:textId="77777777">
      <w:pPr>
        <w:pStyle w:val="ListBullet"/>
      </w:pPr>
      <w:r>
        <w:rPr>
          <w:b w:val="0"/>
          <w:i w:val="0"/>
        </w:rPr>
        <w:t>C. Descriptiva, explicativa y predictiva</w:t>
      </w:r>
    </w:p>
    <w:p xmlns:wp14="http://schemas.microsoft.com/office/word/2010/wordml" w14:paraId="76104C54" wp14:textId="77777777">
      <w:pPr>
        <w:pStyle w:val="ListBullet"/>
      </w:pPr>
      <w:r>
        <w:rPr>
          <w:b w:val="0"/>
          <w:i w:val="0"/>
        </w:rPr>
        <w:t>D. Cuantitativa, cualitativa y mixta</w:t>
      </w:r>
    </w:p>
    <w:p xmlns:wp14="http://schemas.microsoft.com/office/word/2010/wordml" w14:paraId="2CCBF154" wp14:textId="77777777">
      <w:pPr>
        <w:pStyle w:val="ListBullet"/>
      </w:pPr>
      <w:r>
        <w:rPr>
          <w:b w:val="0"/>
          <w:i w:val="0"/>
        </w:rPr>
        <w:t>B y D son correctas</w:t>
      </w:r>
    </w:p>
    <w:p xmlns:wp14="http://schemas.microsoft.com/office/word/2010/wordml" w14:paraId="6196082D" wp14:textId="77777777">
      <w:pPr>
        <w:pStyle w:val="ListBullet"/>
      </w:pPr>
      <w:r>
        <w:rPr>
          <w:b w:val="0"/>
          <w:i w:val="0"/>
        </w:rPr>
        <w:t>A y C son correctas</w:t>
      </w:r>
    </w:p>
    <w:p xmlns:wp14="http://schemas.microsoft.com/office/word/2010/wordml" w14:paraId="2DC78B10" wp14:textId="77777777">
      <w:pPr>
        <w:pStyle w:val="ListBullet"/>
      </w:pPr>
      <w:r>
        <w:rPr>
          <w:b w:val="0"/>
          <w:i w:val="0"/>
        </w:rPr>
        <w:t>A, B y C son correctas</w:t>
      </w:r>
    </w:p>
    <w:p xmlns:wp14="http://schemas.microsoft.com/office/word/2010/wordml" w14:paraId="5CD1392D" wp14:textId="77777777">
      <w:pPr>
        <w:pStyle w:val="ListBullet"/>
      </w:pPr>
      <w:r>
        <w:rPr>
          <w:b w:val="0"/>
          <w:i w:val="0"/>
        </w:rPr>
        <w:t>Todas son correctas</w:t>
      </w:r>
    </w:p>
    <w:p xmlns:wp14="http://schemas.microsoft.com/office/word/2010/wordml" w14:paraId="14F6613A" wp14:textId="77777777">
      <w:pPr>
        <w:pStyle w:val="ListBullet"/>
      </w:pPr>
      <w:r>
        <w:rPr>
          <w:b w:val="0"/>
          <w:i w:val="0"/>
        </w:rPr>
        <w:t>Ninguna es correcta</w:t>
      </w:r>
    </w:p>
    <w:p xmlns:wp14="http://schemas.microsoft.com/office/word/2010/wordml" w14:paraId="34CE0A41" wp14:textId="77777777">
      <w:pPr>
        <w:pBdr>
          <w:bottom w:val="single" w:color="4472C4" w:sz="6" w:space="1"/>
        </w:pBdr>
      </w:pPr>
    </w:p>
    <w:p xmlns:wp14="http://schemas.microsoft.com/office/word/2010/wordml" w14:paraId="23086ADE" wp14:textId="77777777">
      <w:pPr/>
      <w:r>
        <w:rPr>
          <w:b/>
          <w:i w:val="0"/>
        </w:rPr>
        <w:t>Pregunta 14.</w:t>
      </w:r>
      <w:r>
        <w:rPr>
          <w:b w:val="0"/>
          <w:i w:val="0"/>
        </w:rPr>
        <w:t xml:space="preserve"> Sobre el objeto de estudio, es correcto afirmar que:</w:t>
      </w:r>
    </w:p>
    <w:p xmlns:wp14="http://schemas.microsoft.com/office/word/2010/wordml" w14:paraId="56B79393" wp14:textId="77777777">
      <w:pPr>
        <w:pStyle w:val="ListBullet"/>
      </w:pPr>
      <w:r>
        <w:rPr>
          <w:b w:val="0"/>
          <w:i w:val="0"/>
        </w:rPr>
        <w:t>A. Es un objeto físico concreto que se puede medir directamente</w:t>
      </w:r>
    </w:p>
    <w:p xmlns:wp14="http://schemas.microsoft.com/office/word/2010/wordml" w14:paraId="0DE9F827" wp14:textId="77777777">
      <w:pPr>
        <w:pStyle w:val="ListBullet"/>
      </w:pPr>
      <w:r>
        <w:rPr>
          <w:b w:val="0"/>
          <w:i w:val="0"/>
        </w:rPr>
        <w:t>B. Es una construcción conceptual y abstracta</w:t>
      </w:r>
    </w:p>
    <w:p xmlns:wp14="http://schemas.microsoft.com/office/word/2010/wordml" w14:paraId="0DAA20AB" wp14:textId="77777777">
      <w:pPr>
        <w:pStyle w:val="ListBullet"/>
      </w:pPr>
      <w:r>
        <w:rPr>
          <w:b w:val="0"/>
          <w:i w:val="0"/>
        </w:rPr>
        <w:t>C. Representa el fragmento de la realidad que le interesa comprender al investigador</w:t>
      </w:r>
    </w:p>
    <w:p xmlns:wp14="http://schemas.microsoft.com/office/word/2010/wordml" w14:paraId="268678B1" wp14:textId="77777777">
      <w:pPr>
        <w:pStyle w:val="ListBullet"/>
      </w:pPr>
      <w:r>
        <w:rPr>
          <w:b w:val="0"/>
          <w:i w:val="0"/>
        </w:rPr>
        <w:t>D. Sin su correcta definición, no es posible determinar el contenido y estructura del Marco Teórico</w:t>
      </w:r>
    </w:p>
    <w:p xmlns:wp14="http://schemas.microsoft.com/office/word/2010/wordml" w14:paraId="015FF3F7" wp14:textId="77777777">
      <w:pPr>
        <w:pStyle w:val="ListBullet"/>
      </w:pPr>
      <w:r>
        <w:rPr>
          <w:b w:val="0"/>
          <w:i w:val="0"/>
        </w:rPr>
        <w:t>A y D son correctas</w:t>
      </w:r>
    </w:p>
    <w:p xmlns:wp14="http://schemas.microsoft.com/office/word/2010/wordml" w14:paraId="47BC7D56" wp14:textId="77777777">
      <w:pPr>
        <w:pStyle w:val="ListBullet"/>
      </w:pPr>
      <w:r>
        <w:rPr>
          <w:b w:val="0"/>
          <w:i w:val="0"/>
        </w:rPr>
        <w:t>B y C son correctas</w:t>
      </w:r>
    </w:p>
    <w:p xmlns:wp14="http://schemas.microsoft.com/office/word/2010/wordml" w14:paraId="2E788BF8" wp14:textId="77777777">
      <w:pPr>
        <w:pStyle w:val="ListBullet"/>
      </w:pPr>
      <w:r>
        <w:rPr>
          <w:b w:val="0"/>
          <w:i w:val="0"/>
        </w:rPr>
        <w:t>B, C y D son correctas</w:t>
      </w:r>
    </w:p>
    <w:p xmlns:wp14="http://schemas.microsoft.com/office/word/2010/wordml" w14:paraId="054892A4" wp14:textId="77777777">
      <w:pPr>
        <w:pStyle w:val="ListBullet"/>
      </w:pPr>
      <w:r>
        <w:rPr>
          <w:b w:val="0"/>
          <w:i w:val="0"/>
        </w:rPr>
        <w:t>Todas son correctas</w:t>
      </w:r>
    </w:p>
    <w:p xmlns:wp14="http://schemas.microsoft.com/office/word/2010/wordml" w14:paraId="06A15223" wp14:textId="77777777">
      <w:pPr>
        <w:pStyle w:val="ListBullet"/>
      </w:pPr>
      <w:r>
        <w:rPr>
          <w:b w:val="0"/>
          <w:i w:val="0"/>
        </w:rPr>
        <w:t>Ninguna es correcta</w:t>
      </w:r>
    </w:p>
    <w:p xmlns:wp14="http://schemas.microsoft.com/office/word/2010/wordml" w14:paraId="62EBF3C5" wp14:textId="77777777">
      <w:pPr>
        <w:pBdr>
          <w:bottom w:val="single" w:color="4472C4" w:sz="6" w:space="1"/>
        </w:pBdr>
      </w:pPr>
    </w:p>
    <w:p xmlns:wp14="http://schemas.microsoft.com/office/word/2010/wordml" w14:paraId="59118671" wp14:textId="77777777">
      <w:pPr/>
      <w:r>
        <w:rPr>
          <w:b/>
          <w:i w:val="0"/>
        </w:rPr>
        <w:t>Pregunta 15.</w:t>
      </w:r>
      <w:r>
        <w:rPr>
          <w:b w:val="0"/>
          <w:i w:val="0"/>
        </w:rPr>
        <w:t xml:space="preserve"> Respecto a las consideraciones finales del Marco Teórico, es </w:t>
      </w:r>
      <w:r>
        <w:rPr>
          <w:b/>
          <w:i w:val="0"/>
        </w:rPr>
        <w:t>incorrecto</w:t>
      </w:r>
      <w:r>
        <w:rPr>
          <w:b w:val="0"/>
          <w:i w:val="0"/>
        </w:rPr>
        <w:t xml:space="preserve"> afirmar que:</w:t>
      </w:r>
    </w:p>
    <w:p xmlns:wp14="http://schemas.microsoft.com/office/word/2010/wordml" w14:paraId="5CCA36B3" wp14:textId="77777777">
      <w:pPr>
        <w:pStyle w:val="ListBullet"/>
      </w:pPr>
      <w:r>
        <w:rPr>
          <w:b w:val="0"/>
          <w:i w:val="0"/>
        </w:rPr>
        <w:t>A. La construcción del M.T. es un momento independiente del resto de la investigación</w:t>
      </w:r>
    </w:p>
    <w:p xmlns:wp14="http://schemas.microsoft.com/office/word/2010/wordml" w14:paraId="701B863C" wp14:textId="77777777">
      <w:pPr>
        <w:pStyle w:val="ListBullet"/>
      </w:pPr>
      <w:r>
        <w:rPr>
          <w:b w:val="0"/>
          <w:i w:val="0"/>
        </w:rPr>
        <w:t>B. Debe dialogar con los objetivos, el problema y el marco metodológico</w:t>
      </w:r>
    </w:p>
    <w:p xmlns:wp14="http://schemas.microsoft.com/office/word/2010/wordml" w14:paraId="0273D4C9" wp14:textId="77777777">
      <w:pPr>
        <w:pStyle w:val="ListBullet"/>
      </w:pPr>
      <w:r>
        <w:rPr>
          <w:b w:val="0"/>
          <w:i w:val="0"/>
        </w:rPr>
        <w:t>C. Es donde más frecuentemente aparecen plagios</w:t>
      </w:r>
    </w:p>
    <w:p xmlns:wp14="http://schemas.microsoft.com/office/word/2010/wordml" w14:paraId="6693DE01" wp14:textId="77777777">
      <w:pPr>
        <w:pStyle w:val="ListBullet"/>
      </w:pPr>
      <w:r>
        <w:rPr>
          <w:b w:val="0"/>
          <w:i w:val="0"/>
        </w:rPr>
        <w:t>D. La claridad es fundamental en su redacción</w:t>
      </w:r>
    </w:p>
    <w:p xmlns:wp14="http://schemas.microsoft.com/office/word/2010/wordml" w14:paraId="14CBB1AF" wp14:textId="77777777">
      <w:pPr>
        <w:pStyle w:val="ListBullet"/>
      </w:pPr>
      <w:r>
        <w:rPr>
          <w:b w:val="0"/>
          <w:i w:val="0"/>
        </w:rPr>
        <w:t>A es la única incorrecta</w:t>
      </w:r>
    </w:p>
    <w:p xmlns:wp14="http://schemas.microsoft.com/office/word/2010/wordml" w14:paraId="63365728" wp14:textId="77777777">
      <w:pPr>
        <w:pStyle w:val="ListBullet"/>
      </w:pPr>
      <w:r>
        <w:rPr>
          <w:b w:val="0"/>
          <w:i w:val="0"/>
        </w:rPr>
        <w:t>B y C son incorrectas</w:t>
      </w:r>
    </w:p>
    <w:p xmlns:wp14="http://schemas.microsoft.com/office/word/2010/wordml" w14:paraId="0DEFD279" wp14:textId="77777777">
      <w:pPr>
        <w:pStyle w:val="ListBullet"/>
      </w:pPr>
      <w:r>
        <w:rPr>
          <w:b w:val="0"/>
          <w:i w:val="0"/>
        </w:rPr>
        <w:t>A, C y D son incorrectas</w:t>
      </w:r>
    </w:p>
    <w:p xmlns:wp14="http://schemas.microsoft.com/office/word/2010/wordml" w14:paraId="57AFB67D" wp14:textId="77777777">
      <w:pPr>
        <w:pStyle w:val="ListBullet"/>
      </w:pPr>
      <w:r>
        <w:rPr>
          <w:b w:val="0"/>
          <w:i w:val="0"/>
        </w:rPr>
        <w:t>Todas son incorrectas</w:t>
      </w:r>
    </w:p>
    <w:p xmlns:wp14="http://schemas.microsoft.com/office/word/2010/wordml" w14:paraId="580B6B34" wp14:textId="77777777">
      <w:pPr>
        <w:pStyle w:val="ListBullet"/>
      </w:pPr>
      <w:r>
        <w:rPr>
          <w:b w:val="0"/>
          <w:i w:val="0"/>
        </w:rPr>
        <w:t>Ninguna es incorrecta</w:t>
      </w:r>
    </w:p>
    <w:p xmlns:wp14="http://schemas.microsoft.com/office/word/2010/wordml" w14:paraId="6D98A12B" wp14:textId="77777777">
      <w:pPr>
        <w:pBdr>
          <w:bottom w:val="single" w:color="4472C4" w:sz="6" w:space="1"/>
        </w:pBdr>
      </w:pPr>
    </w:p>
    <w:p xmlns:wp14="http://schemas.microsoft.com/office/word/2010/wordml" w14:paraId="19BCACE4" wp14:textId="77777777">
      <w:pPr/>
      <w:r>
        <w:rPr>
          <w:b/>
          <w:i w:val="0"/>
        </w:rPr>
        <w:t>Pregunta 16.</w:t>
      </w:r>
      <w:r>
        <w:rPr>
          <w:b w:val="0"/>
          <w:i w:val="0"/>
        </w:rPr>
        <w:t xml:space="preserve"> Según Gallego Ramos, la dimensión metodológica del Marco Teórico:</w:t>
      </w:r>
    </w:p>
    <w:p xmlns:wp14="http://schemas.microsoft.com/office/word/2010/wordml" w14:paraId="1ECD36B8" wp14:textId="77777777">
      <w:pPr>
        <w:pStyle w:val="ListBullet"/>
      </w:pPr>
      <w:r>
        <w:rPr>
          <w:b w:val="0"/>
          <w:i w:val="0"/>
        </w:rPr>
        <w:t>A. Es lo mismo que el marco metodológico de la investigación</w:t>
      </w:r>
    </w:p>
    <w:p xmlns:wp14="http://schemas.microsoft.com/office/word/2010/wordml" w14:paraId="5D062BEA" wp14:textId="77777777">
      <w:pPr>
        <w:pStyle w:val="ListBullet"/>
      </w:pPr>
      <w:r>
        <w:rPr>
          <w:b w:val="0"/>
          <w:i w:val="0"/>
        </w:rPr>
        <w:t>B. Explica cómo los conceptos pasan del plano abstracto al empírico</w:t>
      </w:r>
    </w:p>
    <w:p xmlns:wp14="http://schemas.microsoft.com/office/word/2010/wordml" w14:paraId="12074EC4" wp14:textId="77777777">
      <w:pPr>
        <w:pStyle w:val="ListBullet"/>
      </w:pPr>
      <w:r>
        <w:rPr>
          <w:b w:val="0"/>
          <w:i w:val="0"/>
        </w:rPr>
        <w:t>C. Muestra cómo los elementos teóricos se convierten en observables</w:t>
      </w:r>
    </w:p>
    <w:p xmlns:wp14="http://schemas.microsoft.com/office/word/2010/wordml" w14:paraId="12BC9117" wp14:textId="77777777">
      <w:pPr>
        <w:pStyle w:val="ListBullet"/>
      </w:pPr>
      <w:r>
        <w:rPr>
          <w:b w:val="0"/>
          <w:i w:val="0"/>
        </w:rPr>
        <w:t>D. Es la parte más importante y ocupa la mayor extensión del Marco Teórico</w:t>
      </w:r>
    </w:p>
    <w:p xmlns:wp14="http://schemas.microsoft.com/office/word/2010/wordml" w14:paraId="6FDDDFD0" wp14:textId="77777777">
      <w:pPr>
        <w:pStyle w:val="ListBullet"/>
      </w:pPr>
      <w:r>
        <w:rPr>
          <w:b w:val="0"/>
          <w:i w:val="0"/>
        </w:rPr>
        <w:t>A y D son correctas</w:t>
      </w:r>
    </w:p>
    <w:p xmlns:wp14="http://schemas.microsoft.com/office/word/2010/wordml" w14:paraId="02C9A8B1" wp14:textId="77777777">
      <w:pPr>
        <w:pStyle w:val="ListBullet"/>
      </w:pPr>
      <w:r>
        <w:rPr>
          <w:b w:val="0"/>
          <w:i w:val="0"/>
        </w:rPr>
        <w:t>B y C son correctas</w:t>
      </w:r>
    </w:p>
    <w:p xmlns:wp14="http://schemas.microsoft.com/office/word/2010/wordml" w14:paraId="2FCD21CC" wp14:textId="77777777">
      <w:pPr>
        <w:pStyle w:val="ListBullet"/>
      </w:pPr>
      <w:r>
        <w:rPr>
          <w:b w:val="0"/>
          <w:i w:val="0"/>
        </w:rPr>
        <w:t>A, B y D son correctas</w:t>
      </w:r>
    </w:p>
    <w:p xmlns:wp14="http://schemas.microsoft.com/office/word/2010/wordml" w14:paraId="6947D7AF" wp14:textId="77777777">
      <w:pPr>
        <w:pStyle w:val="ListBullet"/>
      </w:pPr>
      <w:r>
        <w:rPr>
          <w:b w:val="0"/>
          <w:i w:val="0"/>
        </w:rPr>
        <w:t>Todas son correctas</w:t>
      </w:r>
    </w:p>
    <w:p xmlns:wp14="http://schemas.microsoft.com/office/word/2010/wordml" w14:paraId="77918051" wp14:textId="77777777">
      <w:pPr>
        <w:pStyle w:val="ListBullet"/>
      </w:pPr>
      <w:r>
        <w:rPr>
          <w:b w:val="0"/>
          <w:i w:val="0"/>
        </w:rPr>
        <w:t>Ninguna es correcta</w:t>
      </w:r>
    </w:p>
    <w:p xmlns:wp14="http://schemas.microsoft.com/office/word/2010/wordml" w14:paraId="2946DB82" wp14:textId="77777777">
      <w:pPr>
        <w:pBdr>
          <w:bottom w:val="single" w:color="4472C4" w:sz="6" w:space="1"/>
        </w:pBdr>
      </w:pPr>
    </w:p>
    <w:p xmlns:wp14="http://schemas.microsoft.com/office/word/2010/wordml" w14:paraId="13E2D291" wp14:textId="77777777">
      <w:pPr>
        <w:pStyle w:val="Heading3"/>
      </w:pPr>
      <w:r>
        <w:t>🔵 EXAMEN MODELO 4 — Planteamiento del Problema (Sampieri)</w:t>
      </w:r>
    </w:p>
    <w:p xmlns:wp14="http://schemas.microsoft.com/office/word/2010/wordml" w14:paraId="5997CC1D" wp14:textId="77777777">
      <w:pPr>
        <w:pBdr>
          <w:bottom w:val="single" w:color="4472C4" w:sz="6" w:space="1"/>
        </w:pBdr>
      </w:pPr>
    </w:p>
    <w:p xmlns:wp14="http://schemas.microsoft.com/office/word/2010/wordml" w14:paraId="147F4F61" wp14:textId="77777777">
      <w:pPr/>
      <w:r>
        <w:rPr>
          <w:b/>
          <w:i w:val="0"/>
        </w:rPr>
        <w:t>Pregunta 17.</w:t>
      </w:r>
      <w:r>
        <w:rPr>
          <w:b w:val="0"/>
          <w:i w:val="0"/>
        </w:rPr>
        <w:t xml:space="preserve"> Según Sampieri, plantear el problema de investigación significa:</w:t>
      </w:r>
    </w:p>
    <w:p xmlns:wp14="http://schemas.microsoft.com/office/word/2010/wordml" w14:paraId="6C615FF8" wp14:textId="77777777">
      <w:pPr>
        <w:pStyle w:val="ListBullet"/>
      </w:pPr>
      <w:r>
        <w:rPr>
          <w:b w:val="0"/>
          <w:i w:val="0"/>
        </w:rPr>
        <w:t>A. Escribir la conclusión del estudio antes de iniciarlo</w:t>
      </w:r>
    </w:p>
    <w:p xmlns:wp14="http://schemas.microsoft.com/office/word/2010/wordml" w14:paraId="6CE51D8C" wp14:textId="77777777">
      <w:pPr>
        <w:pStyle w:val="ListBullet"/>
      </w:pPr>
      <w:r>
        <w:rPr>
          <w:b w:val="0"/>
          <w:i w:val="0"/>
        </w:rPr>
        <w:t>B. Afinar y estructurar más formalmente la idea de investigación</w:t>
      </w:r>
    </w:p>
    <w:p xmlns:wp14="http://schemas.microsoft.com/office/word/2010/wordml" w14:paraId="57874352" wp14:textId="77777777">
      <w:pPr>
        <w:pStyle w:val="ListBullet"/>
      </w:pPr>
      <w:r>
        <w:rPr>
          <w:b w:val="0"/>
          <w:i w:val="0"/>
        </w:rPr>
        <w:t>C. Definir únicamente los objetivos sin necesidad de preguntas</w:t>
      </w:r>
    </w:p>
    <w:p xmlns:wp14="http://schemas.microsoft.com/office/word/2010/wordml" w14:paraId="7FB4D324" wp14:textId="77777777">
      <w:pPr>
        <w:pStyle w:val="ListBullet"/>
      </w:pPr>
      <w:r>
        <w:rPr>
          <w:b w:val="0"/>
          <w:i w:val="0"/>
        </w:rPr>
        <w:t>D. Establecer hipótesis y comprobarlas en forma deductiva</w:t>
      </w:r>
    </w:p>
    <w:p xmlns:wp14="http://schemas.microsoft.com/office/word/2010/wordml" w14:paraId="5E40FAC3" wp14:textId="77777777">
      <w:pPr>
        <w:pStyle w:val="ListBullet"/>
      </w:pPr>
      <w:r>
        <w:rPr>
          <w:b w:val="0"/>
          <w:i w:val="0"/>
        </w:rPr>
        <w:t>A y C son correctas</w:t>
      </w:r>
    </w:p>
    <w:p xmlns:wp14="http://schemas.microsoft.com/office/word/2010/wordml" w14:paraId="6A48611A" wp14:textId="77777777">
      <w:pPr>
        <w:pStyle w:val="ListBullet"/>
      </w:pPr>
      <w:r>
        <w:rPr>
          <w:b w:val="0"/>
          <w:i w:val="0"/>
        </w:rPr>
        <w:t>B y D son correctas</w:t>
      </w:r>
    </w:p>
    <w:p xmlns:wp14="http://schemas.microsoft.com/office/word/2010/wordml" w14:paraId="10CEA5BD" wp14:textId="77777777">
      <w:pPr>
        <w:pStyle w:val="ListBullet"/>
      </w:pPr>
      <w:r>
        <w:rPr>
          <w:b w:val="0"/>
          <w:i w:val="0"/>
        </w:rPr>
        <w:t>A, C y D son correctas</w:t>
      </w:r>
    </w:p>
    <w:p xmlns:wp14="http://schemas.microsoft.com/office/word/2010/wordml" w14:paraId="42D4A6E3" wp14:textId="77777777">
      <w:pPr>
        <w:pStyle w:val="ListBullet"/>
      </w:pPr>
      <w:r>
        <w:rPr>
          <w:b w:val="0"/>
          <w:i w:val="0"/>
        </w:rPr>
        <w:t>Todas son correctas</w:t>
      </w:r>
    </w:p>
    <w:p xmlns:wp14="http://schemas.microsoft.com/office/word/2010/wordml" w14:paraId="72BDB3FC" wp14:textId="77777777">
      <w:pPr>
        <w:pStyle w:val="ListBullet"/>
      </w:pPr>
      <w:r>
        <w:rPr>
          <w:b w:val="0"/>
          <w:i w:val="0"/>
        </w:rPr>
        <w:t>Ninguna es correcta</w:t>
      </w:r>
    </w:p>
    <w:p xmlns:wp14="http://schemas.microsoft.com/office/word/2010/wordml" w14:paraId="110FFD37" wp14:textId="77777777">
      <w:pPr>
        <w:pBdr>
          <w:bottom w:val="single" w:color="4472C4" w:sz="6" w:space="1"/>
        </w:pBdr>
      </w:pPr>
    </w:p>
    <w:p xmlns:wp14="http://schemas.microsoft.com/office/word/2010/wordml" w14:paraId="7536D3E9" wp14:textId="77777777">
      <w:pPr/>
      <w:r>
        <w:rPr>
          <w:b/>
          <w:i w:val="0"/>
        </w:rPr>
        <w:t>Pregunta 18.</w:t>
      </w:r>
      <w:r>
        <w:rPr>
          <w:b w:val="0"/>
          <w:i w:val="0"/>
        </w:rPr>
        <w:t xml:space="preserve"> Los tres elementos que contiene el planteamiento del problema son:</w:t>
      </w:r>
    </w:p>
    <w:p xmlns:wp14="http://schemas.microsoft.com/office/word/2010/wordml" w14:paraId="597C34E2" wp14:textId="77777777">
      <w:pPr>
        <w:pStyle w:val="ListBullet"/>
      </w:pPr>
      <w:r>
        <w:rPr>
          <w:b w:val="0"/>
          <w:i w:val="0"/>
        </w:rPr>
        <w:t>A. Hipótesis, diseño y conclusiones</w:t>
      </w:r>
    </w:p>
    <w:p xmlns:wp14="http://schemas.microsoft.com/office/word/2010/wordml" w14:paraId="5E1DEE81" wp14:textId="77777777">
      <w:pPr>
        <w:pStyle w:val="ListBullet"/>
      </w:pPr>
      <w:r>
        <w:rPr>
          <w:b w:val="0"/>
          <w:i w:val="0"/>
        </w:rPr>
        <w:t>B. Objetivos, preguntas de investigación y justificación</w:t>
      </w:r>
    </w:p>
    <w:p xmlns:wp14="http://schemas.microsoft.com/office/word/2010/wordml" w14:paraId="28C02856" wp14:textId="77777777">
      <w:pPr>
        <w:pStyle w:val="ListBullet"/>
      </w:pPr>
      <w:r>
        <w:rPr>
          <w:b w:val="0"/>
          <w:i w:val="0"/>
        </w:rPr>
        <w:t>C. Marco teórico, metodología y resultados</w:t>
      </w:r>
    </w:p>
    <w:p xmlns:wp14="http://schemas.microsoft.com/office/word/2010/wordml" w14:paraId="3FAC1769" wp14:textId="77777777">
      <w:pPr>
        <w:pStyle w:val="ListBullet"/>
      </w:pPr>
      <w:r>
        <w:rPr>
          <w:b w:val="0"/>
          <w:i w:val="0"/>
        </w:rPr>
        <w:t>D. Problema, muestra y análisis de datos</w:t>
      </w:r>
    </w:p>
    <w:p xmlns:wp14="http://schemas.microsoft.com/office/word/2010/wordml" w14:paraId="694983DD" wp14:textId="77777777">
      <w:pPr>
        <w:pStyle w:val="ListBullet"/>
      </w:pPr>
      <w:r>
        <w:rPr>
          <w:b w:val="0"/>
          <w:i w:val="0"/>
        </w:rPr>
        <w:t>A y C son correctas</w:t>
      </w:r>
    </w:p>
    <w:p xmlns:wp14="http://schemas.microsoft.com/office/word/2010/wordml" w14:paraId="5004878F" wp14:textId="77777777">
      <w:pPr>
        <w:pStyle w:val="ListBullet"/>
      </w:pPr>
      <w:r>
        <w:rPr>
          <w:b w:val="0"/>
          <w:i w:val="0"/>
        </w:rPr>
        <w:t>B y D son correctas</w:t>
      </w:r>
    </w:p>
    <w:p xmlns:wp14="http://schemas.microsoft.com/office/word/2010/wordml" w14:paraId="2B8F92D8" wp14:textId="77777777">
      <w:pPr>
        <w:pStyle w:val="ListBullet"/>
      </w:pPr>
      <w:r>
        <w:rPr>
          <w:b w:val="0"/>
          <w:i w:val="0"/>
        </w:rPr>
        <w:t>A, B y D son correctas</w:t>
      </w:r>
    </w:p>
    <w:p xmlns:wp14="http://schemas.microsoft.com/office/word/2010/wordml" w14:paraId="27D3FC62" wp14:textId="77777777">
      <w:pPr>
        <w:pStyle w:val="ListBullet"/>
      </w:pPr>
      <w:r>
        <w:rPr>
          <w:b w:val="0"/>
          <w:i w:val="0"/>
        </w:rPr>
        <w:t>Todas son correctas</w:t>
      </w:r>
    </w:p>
    <w:p xmlns:wp14="http://schemas.microsoft.com/office/word/2010/wordml" w14:paraId="469C47B1" wp14:textId="77777777">
      <w:pPr>
        <w:pStyle w:val="ListBullet"/>
      </w:pPr>
      <w:r>
        <w:rPr>
          <w:b w:val="0"/>
          <w:i w:val="0"/>
        </w:rPr>
        <w:t>Ninguna es correcta</w:t>
      </w:r>
    </w:p>
    <w:p xmlns:wp14="http://schemas.microsoft.com/office/word/2010/wordml" w14:paraId="6B699379" wp14:textId="77777777">
      <w:pPr>
        <w:pBdr>
          <w:bottom w:val="single" w:color="4472C4" w:sz="6" w:space="1"/>
        </w:pBdr>
      </w:pPr>
    </w:p>
    <w:p xmlns:wp14="http://schemas.microsoft.com/office/word/2010/wordml" w14:paraId="451CF26B" wp14:textId="77777777">
      <w:pPr/>
      <w:r>
        <w:rPr>
          <w:b/>
          <w:i w:val="0"/>
        </w:rPr>
        <w:t>Pregunta 19.</w:t>
      </w:r>
      <w:r>
        <w:rPr>
          <w:b w:val="0"/>
          <w:i w:val="0"/>
        </w:rPr>
        <w:t xml:space="preserve"> Según Kerlinger (2002), los criterios para plantear adecuadamente el problema de investigación incluyen:</w:t>
      </w:r>
    </w:p>
    <w:p xmlns:wp14="http://schemas.microsoft.com/office/word/2010/wordml" w14:paraId="4397147F" wp14:textId="77777777">
      <w:pPr>
        <w:pStyle w:val="ListBullet"/>
      </w:pPr>
      <w:r>
        <w:rPr>
          <w:b w:val="0"/>
          <w:i w:val="0"/>
        </w:rPr>
        <w:t>A. El problema debe expresar una relación entre dos o más variables</w:t>
      </w:r>
    </w:p>
    <w:p xmlns:wp14="http://schemas.microsoft.com/office/word/2010/wordml" w14:paraId="1CCF318E" wp14:textId="77777777">
      <w:pPr>
        <w:pStyle w:val="ListBullet"/>
      </w:pPr>
      <w:r>
        <w:rPr>
          <w:b w:val="0"/>
          <w:i w:val="0"/>
        </w:rPr>
        <w:t>B. El problema debe estar formulado claramente y sin ambigüedad como pregunta</w:t>
      </w:r>
    </w:p>
    <w:p xmlns:wp14="http://schemas.microsoft.com/office/word/2010/wordml" w14:paraId="7A61EC78" wp14:textId="77777777">
      <w:pPr>
        <w:pStyle w:val="ListBullet"/>
      </w:pPr>
      <w:r>
        <w:rPr>
          <w:b w:val="0"/>
          <w:i w:val="0"/>
        </w:rPr>
        <w:t>C. El planteamiento debe implicar la posibilidad de prueba empírica o recolección de datos</w:t>
      </w:r>
    </w:p>
    <w:p xmlns:wp14="http://schemas.microsoft.com/office/word/2010/wordml" w14:paraId="31423BF5" wp14:textId="77777777">
      <w:pPr>
        <w:pStyle w:val="ListBullet"/>
      </w:pPr>
      <w:r>
        <w:rPr>
          <w:b w:val="0"/>
          <w:i w:val="0"/>
        </w:rPr>
        <w:t>D. El problema debe ser resuelto en un plazo máximo de seis meses</w:t>
      </w:r>
    </w:p>
    <w:p xmlns:wp14="http://schemas.microsoft.com/office/word/2010/wordml" w14:paraId="761B4275" wp14:textId="77777777">
      <w:pPr>
        <w:pStyle w:val="ListBullet"/>
      </w:pPr>
      <w:r>
        <w:rPr>
          <w:b w:val="0"/>
          <w:i w:val="0"/>
        </w:rPr>
        <w:t>A y D son correctas</w:t>
      </w:r>
    </w:p>
    <w:p xmlns:wp14="http://schemas.microsoft.com/office/word/2010/wordml" w14:paraId="27620605" wp14:textId="77777777">
      <w:pPr>
        <w:pStyle w:val="ListBullet"/>
      </w:pPr>
      <w:r>
        <w:rPr>
          <w:b w:val="0"/>
          <w:i w:val="0"/>
        </w:rPr>
        <w:t>B y D son correctas</w:t>
      </w:r>
    </w:p>
    <w:p xmlns:wp14="http://schemas.microsoft.com/office/word/2010/wordml" w14:paraId="608EE843" wp14:textId="77777777">
      <w:pPr>
        <w:pStyle w:val="ListBullet"/>
      </w:pPr>
      <w:r>
        <w:rPr>
          <w:b w:val="0"/>
          <w:i w:val="0"/>
        </w:rPr>
        <w:t>A, B y C son correctas</w:t>
      </w:r>
    </w:p>
    <w:p xmlns:wp14="http://schemas.microsoft.com/office/word/2010/wordml" w14:paraId="5915F51C" wp14:textId="77777777">
      <w:pPr>
        <w:pStyle w:val="ListBullet"/>
      </w:pPr>
      <w:r>
        <w:rPr>
          <w:b w:val="0"/>
          <w:i w:val="0"/>
        </w:rPr>
        <w:t>Todas son correctas</w:t>
      </w:r>
    </w:p>
    <w:p xmlns:wp14="http://schemas.microsoft.com/office/word/2010/wordml" w14:paraId="3635FACD" wp14:textId="77777777">
      <w:pPr>
        <w:pStyle w:val="ListBullet"/>
      </w:pPr>
      <w:r>
        <w:rPr>
          <w:b w:val="0"/>
          <w:i w:val="0"/>
        </w:rPr>
        <w:t>Ninguna es correcta</w:t>
      </w:r>
    </w:p>
    <w:p xmlns:wp14="http://schemas.microsoft.com/office/word/2010/wordml" w14:paraId="3FE9F23F" wp14:textId="77777777">
      <w:pPr>
        <w:pBdr>
          <w:bottom w:val="single" w:color="4472C4" w:sz="6" w:space="1"/>
        </w:pBdr>
      </w:pPr>
    </w:p>
    <w:p xmlns:wp14="http://schemas.microsoft.com/office/word/2010/wordml" w14:paraId="27365AC7" wp14:textId="77777777">
      <w:pPr/>
      <w:r>
        <w:rPr>
          <w:b/>
          <w:i w:val="0"/>
        </w:rPr>
        <w:t>Pregunta 20.</w:t>
      </w:r>
      <w:r>
        <w:rPr>
          <w:b w:val="0"/>
          <w:i w:val="0"/>
        </w:rPr>
        <w:t xml:space="preserve"> Los criterios para evaluar el valor potencial de una investigación incluyen:</w:t>
      </w:r>
    </w:p>
    <w:p xmlns:wp14="http://schemas.microsoft.com/office/word/2010/wordml" w14:paraId="226742AD" wp14:textId="77777777">
      <w:pPr>
        <w:pStyle w:val="ListBullet"/>
      </w:pPr>
      <w:r>
        <w:rPr>
          <w:b w:val="0"/>
          <w:i w:val="0"/>
        </w:rPr>
        <w:t>A. Conveniencia y relevancia social</w:t>
      </w:r>
    </w:p>
    <w:p xmlns:wp14="http://schemas.microsoft.com/office/word/2010/wordml" w14:paraId="21021F27" wp14:textId="77777777">
      <w:pPr>
        <w:pStyle w:val="ListBullet"/>
      </w:pPr>
      <w:r>
        <w:rPr>
          <w:b w:val="0"/>
          <w:i w:val="0"/>
        </w:rPr>
        <w:t>B. Implicaciones prácticas y valor teórico</w:t>
      </w:r>
    </w:p>
    <w:p xmlns:wp14="http://schemas.microsoft.com/office/word/2010/wordml" w14:paraId="416C5CD4" wp14:textId="77777777">
      <w:pPr>
        <w:pStyle w:val="ListBullet"/>
      </w:pPr>
      <w:r>
        <w:rPr>
          <w:b w:val="0"/>
          <w:i w:val="0"/>
        </w:rPr>
        <w:t>C. Utilidad metodológica</w:t>
      </w:r>
    </w:p>
    <w:p xmlns:wp14="http://schemas.microsoft.com/office/word/2010/wordml" w14:paraId="7D6A317B" wp14:textId="77777777">
      <w:pPr>
        <w:pStyle w:val="ListBullet"/>
      </w:pPr>
      <w:r>
        <w:rPr>
          <w:b w:val="0"/>
          <w:i w:val="0"/>
        </w:rPr>
        <w:t>D. Rentabilidad económica del estudio</w:t>
      </w:r>
    </w:p>
    <w:p xmlns:wp14="http://schemas.microsoft.com/office/word/2010/wordml" w14:paraId="0A6A3755" wp14:textId="77777777">
      <w:pPr>
        <w:pStyle w:val="ListBullet"/>
      </w:pPr>
      <w:r>
        <w:rPr>
          <w:b w:val="0"/>
          <w:i w:val="0"/>
        </w:rPr>
        <w:t>A y D son correctas</w:t>
      </w:r>
    </w:p>
    <w:p xmlns:wp14="http://schemas.microsoft.com/office/word/2010/wordml" w14:paraId="1EBBA166" wp14:textId="77777777">
      <w:pPr>
        <w:pStyle w:val="ListBullet"/>
      </w:pPr>
      <w:r>
        <w:rPr>
          <w:b w:val="0"/>
          <w:i w:val="0"/>
        </w:rPr>
        <w:t>A y B son correctas</w:t>
      </w:r>
    </w:p>
    <w:p xmlns:wp14="http://schemas.microsoft.com/office/word/2010/wordml" w14:paraId="2A8A9142" wp14:textId="77777777">
      <w:pPr>
        <w:pStyle w:val="ListBullet"/>
      </w:pPr>
      <w:r>
        <w:rPr>
          <w:b w:val="0"/>
          <w:i w:val="0"/>
        </w:rPr>
        <w:t>A, B y C son correctas</w:t>
      </w:r>
    </w:p>
    <w:p xmlns:wp14="http://schemas.microsoft.com/office/word/2010/wordml" w14:paraId="482BDE0D" wp14:textId="77777777">
      <w:pPr>
        <w:pStyle w:val="ListBullet"/>
      </w:pPr>
      <w:r>
        <w:rPr>
          <w:b w:val="0"/>
          <w:i w:val="0"/>
        </w:rPr>
        <w:t>Todas son correctas</w:t>
      </w:r>
    </w:p>
    <w:p xmlns:wp14="http://schemas.microsoft.com/office/word/2010/wordml" w14:paraId="30549CE1" wp14:textId="77777777">
      <w:pPr>
        <w:pStyle w:val="ListBullet"/>
      </w:pPr>
      <w:r>
        <w:rPr>
          <w:b w:val="0"/>
          <w:i w:val="0"/>
        </w:rPr>
        <w:t>Ninguna es correcta</w:t>
      </w:r>
    </w:p>
    <w:p xmlns:wp14="http://schemas.microsoft.com/office/word/2010/wordml" w14:paraId="1F72F646" wp14:textId="77777777">
      <w:pPr>
        <w:pBdr>
          <w:bottom w:val="single" w:color="4472C4" w:sz="6" w:space="1"/>
        </w:pBdr>
      </w:pPr>
    </w:p>
    <w:p xmlns:wp14="http://schemas.microsoft.com/office/word/2010/wordml" w14:paraId="26825FEB" wp14:textId="77777777">
      <w:pPr/>
      <w:r>
        <w:rPr>
          <w:b/>
          <w:i w:val="0"/>
        </w:rPr>
        <w:t>Pregunta 21.</w:t>
      </w:r>
      <w:r>
        <w:rPr>
          <w:b w:val="0"/>
          <w:i w:val="0"/>
        </w:rPr>
        <w:t xml:space="preserve"> Sobre los objetivos de investigación, Sampieri establece que:</w:t>
      </w:r>
    </w:p>
    <w:p xmlns:wp14="http://schemas.microsoft.com/office/word/2010/wordml" w14:paraId="0AA9CE47" wp14:textId="77777777">
      <w:pPr>
        <w:pStyle w:val="ListBullet"/>
      </w:pPr>
      <w:r>
        <w:rPr>
          <w:b w:val="0"/>
          <w:i w:val="0"/>
        </w:rPr>
        <w:t>A. Deben expresarse con claridad para evitar posibles desviaciones</w:t>
      </w:r>
    </w:p>
    <w:p xmlns:wp14="http://schemas.microsoft.com/office/word/2010/wordml" w14:paraId="5458261A" wp14:textId="77777777">
      <w:pPr>
        <w:pStyle w:val="ListBullet"/>
      </w:pPr>
      <w:r>
        <w:rPr>
          <w:b w:val="0"/>
          <w:i w:val="0"/>
        </w:rPr>
        <w:t>B. Deben ser susceptibles de alcanzarse</w:t>
      </w:r>
    </w:p>
    <w:p xmlns:wp14="http://schemas.microsoft.com/office/word/2010/wordml" w14:paraId="14B9BB8C" wp14:textId="77777777">
      <w:pPr>
        <w:pStyle w:val="ListBullet"/>
      </w:pPr>
      <w:r>
        <w:rPr>
          <w:b w:val="0"/>
          <w:i w:val="0"/>
        </w:rPr>
        <w:t>C. Deben ser congruentes entre sí</w:t>
      </w:r>
    </w:p>
    <w:p xmlns:wp14="http://schemas.microsoft.com/office/word/2010/wordml" w14:paraId="5C3B10D0" wp14:textId="77777777">
      <w:pPr>
        <w:pStyle w:val="ListBullet"/>
      </w:pPr>
      <w:r>
        <w:rPr>
          <w:b w:val="0"/>
          <w:i w:val="0"/>
        </w:rPr>
        <w:t>D. No pueden modificarse una vez establecidos al inicio de la investigación</w:t>
      </w:r>
    </w:p>
    <w:p xmlns:wp14="http://schemas.microsoft.com/office/word/2010/wordml" w14:paraId="761EA92C" wp14:textId="77777777">
      <w:pPr>
        <w:pStyle w:val="ListBullet"/>
      </w:pPr>
      <w:r>
        <w:rPr>
          <w:b w:val="0"/>
          <w:i w:val="0"/>
        </w:rPr>
        <w:t>A, B y C son correctas</w:t>
      </w:r>
    </w:p>
    <w:p xmlns:wp14="http://schemas.microsoft.com/office/word/2010/wordml" w14:paraId="45700CAD" wp14:textId="77777777">
      <w:pPr>
        <w:pStyle w:val="ListBullet"/>
      </w:pPr>
      <w:r>
        <w:rPr>
          <w:b w:val="0"/>
          <w:i w:val="0"/>
        </w:rPr>
        <w:t>A y D son correctas</w:t>
      </w:r>
    </w:p>
    <w:p xmlns:wp14="http://schemas.microsoft.com/office/word/2010/wordml" w14:paraId="4FDA5122" wp14:textId="77777777">
      <w:pPr>
        <w:pStyle w:val="ListBullet"/>
      </w:pPr>
      <w:r>
        <w:rPr>
          <w:b w:val="0"/>
          <w:i w:val="0"/>
        </w:rPr>
        <w:t>B, C y D son correctas</w:t>
      </w:r>
    </w:p>
    <w:p xmlns:wp14="http://schemas.microsoft.com/office/word/2010/wordml" w14:paraId="46B3A62D" wp14:textId="77777777">
      <w:pPr>
        <w:pStyle w:val="ListBullet"/>
      </w:pPr>
      <w:r>
        <w:rPr>
          <w:b w:val="0"/>
          <w:i w:val="0"/>
        </w:rPr>
        <w:t>Todas son correctas</w:t>
      </w:r>
    </w:p>
    <w:p xmlns:wp14="http://schemas.microsoft.com/office/word/2010/wordml" w14:paraId="4ADC5FF4" wp14:textId="77777777">
      <w:pPr>
        <w:pStyle w:val="ListBullet"/>
      </w:pPr>
      <w:r>
        <w:rPr>
          <w:b w:val="0"/>
          <w:i w:val="0"/>
        </w:rPr>
        <w:t>Ninguna es correcta</w:t>
      </w:r>
    </w:p>
    <w:p xmlns:wp14="http://schemas.microsoft.com/office/word/2010/wordml" w14:paraId="08CE6F91" wp14:textId="77777777">
      <w:pPr>
        <w:pBdr>
          <w:bottom w:val="single" w:color="4472C4" w:sz="6" w:space="1"/>
        </w:pBdr>
      </w:pPr>
    </w:p>
    <w:p xmlns:wp14="http://schemas.microsoft.com/office/word/2010/wordml" w14:paraId="3C09D147" wp14:textId="77777777">
      <w:pPr/>
      <w:r>
        <w:rPr>
          <w:b/>
          <w:i w:val="0"/>
        </w:rPr>
        <w:t>Pregunta 22.</w:t>
      </w:r>
      <w:r>
        <w:rPr>
          <w:b w:val="0"/>
          <w:i w:val="0"/>
        </w:rPr>
        <w:t xml:space="preserve"> En el enfoque cualitativo, respecto al planteamiento del problema:</w:t>
      </w:r>
    </w:p>
    <w:p xmlns:wp14="http://schemas.microsoft.com/office/word/2010/wordml" w14:paraId="4C2A7AEC" wp14:textId="77777777">
      <w:pPr>
        <w:pStyle w:val="ListBullet"/>
      </w:pPr>
      <w:r>
        <w:rPr>
          <w:b w:val="0"/>
          <w:i w:val="0"/>
        </w:rPr>
        <w:t>A. Siempre precede a la recolección y análisis de datos</w:t>
      </w:r>
    </w:p>
    <w:p xmlns:wp14="http://schemas.microsoft.com/office/word/2010/wordml" w14:paraId="54CC7290" wp14:textId="77777777">
      <w:pPr>
        <w:pStyle w:val="ListBullet"/>
      </w:pPr>
      <w:r>
        <w:rPr>
          <w:b w:val="0"/>
          <w:i w:val="0"/>
        </w:rPr>
        <w:t>B. Puede surgir en cualquier momento de la investigación</w:t>
      </w:r>
    </w:p>
    <w:p xmlns:wp14="http://schemas.microsoft.com/office/word/2010/wordml" w14:paraId="16DE22AB" wp14:textId="77777777">
      <w:pPr>
        <w:pStyle w:val="ListBullet"/>
      </w:pPr>
      <w:r>
        <w:rPr>
          <w:b w:val="0"/>
          <w:i w:val="0"/>
        </w:rPr>
        <w:t>C. La recolección y el análisis de datos pueden utilizarse para descubrir las preguntas de investigación relevantes</w:t>
      </w:r>
    </w:p>
    <w:p xmlns:wp14="http://schemas.microsoft.com/office/word/2010/wordml" w14:paraId="4A5F78AF" wp14:textId="77777777">
      <w:pPr>
        <w:pStyle w:val="ListBullet"/>
      </w:pPr>
      <w:r>
        <w:rPr>
          <w:b w:val="0"/>
          <w:i w:val="0"/>
        </w:rPr>
        <w:t>D. Siempre requiere términos concretos y explícitos desde el inicio</w:t>
      </w:r>
    </w:p>
    <w:p xmlns:wp14="http://schemas.microsoft.com/office/word/2010/wordml" w14:paraId="638CAA7A" wp14:textId="77777777">
      <w:pPr>
        <w:pStyle w:val="ListBullet"/>
      </w:pPr>
      <w:r>
        <w:rPr>
          <w:b w:val="0"/>
          <w:i w:val="0"/>
        </w:rPr>
        <w:t>A y D son correctas</w:t>
      </w:r>
    </w:p>
    <w:p xmlns:wp14="http://schemas.microsoft.com/office/word/2010/wordml" w14:paraId="0A3D2159" wp14:textId="77777777">
      <w:pPr>
        <w:pStyle w:val="ListBullet"/>
      </w:pPr>
      <w:r>
        <w:rPr>
          <w:b w:val="0"/>
          <w:i w:val="0"/>
        </w:rPr>
        <w:t>B y C son correctas</w:t>
      </w:r>
    </w:p>
    <w:p xmlns:wp14="http://schemas.microsoft.com/office/word/2010/wordml" w14:paraId="279D97F3" wp14:textId="77777777">
      <w:pPr>
        <w:pStyle w:val="ListBullet"/>
      </w:pPr>
      <w:r>
        <w:rPr>
          <w:b w:val="0"/>
          <w:i w:val="0"/>
        </w:rPr>
        <w:t>A, B y D son correctas</w:t>
      </w:r>
    </w:p>
    <w:p xmlns:wp14="http://schemas.microsoft.com/office/word/2010/wordml" w14:paraId="22A1727E" wp14:textId="77777777">
      <w:pPr>
        <w:pStyle w:val="ListBullet"/>
      </w:pPr>
      <w:r>
        <w:rPr>
          <w:b w:val="0"/>
          <w:i w:val="0"/>
        </w:rPr>
        <w:t>Todas son correctas</w:t>
      </w:r>
    </w:p>
    <w:p xmlns:wp14="http://schemas.microsoft.com/office/word/2010/wordml" w14:paraId="3E86AEC2" wp14:textId="77777777">
      <w:pPr>
        <w:pStyle w:val="ListBullet"/>
      </w:pPr>
      <w:r>
        <w:rPr>
          <w:b w:val="0"/>
          <w:i w:val="0"/>
        </w:rPr>
        <w:t>Ninguna es correcta</w:t>
      </w:r>
    </w:p>
    <w:p xmlns:wp14="http://schemas.microsoft.com/office/word/2010/wordml" w14:paraId="61CDCEAD" wp14:textId="77777777">
      <w:pPr>
        <w:pBdr>
          <w:bottom w:val="single" w:color="4472C4" w:sz="6" w:space="1"/>
        </w:pBdr>
      </w:pPr>
    </w:p>
    <w:p xmlns:wp14="http://schemas.microsoft.com/office/word/2010/wordml" w14:paraId="3C5552E0" wp14:textId="77777777">
      <w:pPr/>
      <w:r>
        <w:rPr>
          <w:b/>
          <w:i w:val="0"/>
        </w:rPr>
        <w:t>Pregunta 23.</w:t>
      </w:r>
      <w:r>
        <w:rPr>
          <w:b w:val="0"/>
          <w:i w:val="0"/>
        </w:rPr>
        <w:t xml:space="preserve"> La viabilidad de la investigación depende de la disponibilidad de:</w:t>
      </w:r>
    </w:p>
    <w:p xmlns:wp14="http://schemas.microsoft.com/office/word/2010/wordml" w14:paraId="7D9E24C9" wp14:textId="77777777">
      <w:pPr>
        <w:pStyle w:val="ListBullet"/>
      </w:pPr>
      <w:r>
        <w:rPr>
          <w:b w:val="0"/>
          <w:i w:val="0"/>
        </w:rPr>
        <w:t>A. Recursos financieros</w:t>
      </w:r>
    </w:p>
    <w:p xmlns:wp14="http://schemas.microsoft.com/office/word/2010/wordml" w14:paraId="6EE35FCA" wp14:textId="77777777">
      <w:pPr>
        <w:pStyle w:val="ListBullet"/>
      </w:pPr>
      <w:r>
        <w:rPr>
          <w:b w:val="0"/>
          <w:i w:val="0"/>
        </w:rPr>
        <w:t>B. Recursos humanos</w:t>
      </w:r>
    </w:p>
    <w:p xmlns:wp14="http://schemas.microsoft.com/office/word/2010/wordml" w14:paraId="1C0E05C0" wp14:textId="77777777">
      <w:pPr>
        <w:pStyle w:val="ListBullet"/>
      </w:pPr>
      <w:r>
        <w:rPr>
          <w:b w:val="0"/>
          <w:i w:val="0"/>
        </w:rPr>
        <w:t>C. Recursos materiales</w:t>
      </w:r>
    </w:p>
    <w:p xmlns:wp14="http://schemas.microsoft.com/office/word/2010/wordml" w14:paraId="2DA96875" wp14:textId="77777777">
      <w:pPr>
        <w:pStyle w:val="ListBullet"/>
      </w:pPr>
      <w:r>
        <w:rPr>
          <w:b w:val="0"/>
          <w:i w:val="0"/>
        </w:rPr>
        <w:t>D. Publicaciones científicas en el tema</w:t>
      </w:r>
    </w:p>
    <w:p xmlns:wp14="http://schemas.microsoft.com/office/word/2010/wordml" w14:paraId="507C2300" wp14:textId="77777777">
      <w:pPr>
        <w:pStyle w:val="ListBullet"/>
      </w:pPr>
      <w:r>
        <w:rPr>
          <w:b w:val="0"/>
          <w:i w:val="0"/>
        </w:rPr>
        <w:t>A y D son correctas</w:t>
      </w:r>
    </w:p>
    <w:p xmlns:wp14="http://schemas.microsoft.com/office/word/2010/wordml" w14:paraId="27D8BD42" wp14:textId="77777777">
      <w:pPr>
        <w:pStyle w:val="ListBullet"/>
      </w:pPr>
      <w:r>
        <w:rPr>
          <w:b w:val="0"/>
          <w:i w:val="0"/>
        </w:rPr>
        <w:t>B y C son correctas</w:t>
      </w:r>
    </w:p>
    <w:p xmlns:wp14="http://schemas.microsoft.com/office/word/2010/wordml" w14:paraId="3E7CD6EE" wp14:textId="77777777">
      <w:pPr>
        <w:pStyle w:val="ListBullet"/>
      </w:pPr>
      <w:r>
        <w:rPr>
          <w:b w:val="0"/>
          <w:i w:val="0"/>
        </w:rPr>
        <w:t>A, B y C son correctas</w:t>
      </w:r>
    </w:p>
    <w:p xmlns:wp14="http://schemas.microsoft.com/office/word/2010/wordml" w14:paraId="042F75DA" wp14:textId="77777777">
      <w:pPr>
        <w:pStyle w:val="ListBullet"/>
      </w:pPr>
      <w:r>
        <w:rPr>
          <w:b w:val="0"/>
          <w:i w:val="0"/>
        </w:rPr>
        <w:t>Todas son correctas</w:t>
      </w:r>
    </w:p>
    <w:p xmlns:wp14="http://schemas.microsoft.com/office/word/2010/wordml" w14:paraId="639FC105" wp14:textId="77777777">
      <w:pPr>
        <w:pStyle w:val="ListBullet"/>
      </w:pPr>
      <w:r>
        <w:rPr>
          <w:b w:val="0"/>
          <w:i w:val="0"/>
        </w:rPr>
        <w:t>Ninguna es correcta</w:t>
      </w:r>
    </w:p>
    <w:p xmlns:wp14="http://schemas.microsoft.com/office/word/2010/wordml" w14:paraId="6BB9E253" wp14:textId="77777777">
      <w:pPr>
        <w:pBdr>
          <w:bottom w:val="single" w:color="4472C4" w:sz="6" w:space="1"/>
        </w:pBdr>
      </w:pPr>
    </w:p>
    <w:p xmlns:wp14="http://schemas.microsoft.com/office/word/2010/wordml" w14:paraId="44E559CA" wp14:textId="77777777">
      <w:pPr/>
      <w:r>
        <w:rPr>
          <w:b/>
          <w:i w:val="0"/>
        </w:rPr>
        <w:t>Pregunta 24.</w:t>
      </w:r>
      <w:r>
        <w:rPr>
          <w:b w:val="0"/>
          <w:i w:val="0"/>
        </w:rPr>
        <w:t xml:space="preserve"> Sobre las preguntas de investigación en el enfoque cuantitativo, es correcto que:</w:t>
      </w:r>
    </w:p>
    <w:p xmlns:wp14="http://schemas.microsoft.com/office/word/2010/wordml" w14:paraId="4CBAE2E4" wp14:textId="77777777">
      <w:pPr>
        <w:pStyle w:val="ListBullet"/>
      </w:pPr>
      <w:r>
        <w:rPr>
          <w:b w:val="0"/>
          <w:i w:val="0"/>
        </w:rPr>
        <w:t>A. Deben ser específicas y no utilizar términos ambiguos ni abstractos</w:t>
      </w:r>
    </w:p>
    <w:p xmlns:wp14="http://schemas.microsoft.com/office/word/2010/wordml" w14:paraId="23BC7B23" wp14:textId="77777777">
      <w:pPr>
        <w:pStyle w:val="ListBullet"/>
      </w:pPr>
      <w:r>
        <w:rPr>
          <w:b w:val="0"/>
          <w:i w:val="0"/>
        </w:rPr>
        <w:t>B. Pueden ser generales y no necesitan delimitar el fenómeno</w:t>
      </w:r>
    </w:p>
    <w:p xmlns:wp14="http://schemas.microsoft.com/office/word/2010/wordml" w14:paraId="7321D06F" wp14:textId="77777777">
      <w:pPr>
        <w:pStyle w:val="ListBullet"/>
      </w:pPr>
      <w:r>
        <w:rPr>
          <w:b w:val="0"/>
          <w:i w:val="0"/>
        </w:rPr>
        <w:t>C. Deben establecer límites temporales y espaciales del estudio</w:t>
      </w:r>
    </w:p>
    <w:p xmlns:wp14="http://schemas.microsoft.com/office/word/2010/wordml" w14:paraId="5AAA7FF2" wp14:textId="77777777">
      <w:pPr>
        <w:pStyle w:val="ListBullet"/>
      </w:pPr>
      <w:r>
        <w:rPr>
          <w:b w:val="0"/>
          <w:i w:val="0"/>
        </w:rPr>
        <w:t>D. Pueden modificarse, agregarse o quitarse durante el proceso investigativo</w:t>
      </w:r>
    </w:p>
    <w:p xmlns:wp14="http://schemas.microsoft.com/office/word/2010/wordml" w14:paraId="68E10BA4" wp14:textId="77777777">
      <w:pPr>
        <w:pStyle w:val="ListBullet"/>
      </w:pPr>
      <w:r>
        <w:rPr>
          <w:b w:val="0"/>
          <w:i w:val="0"/>
        </w:rPr>
        <w:t>A y B son correctas</w:t>
      </w:r>
    </w:p>
    <w:p xmlns:wp14="http://schemas.microsoft.com/office/word/2010/wordml" w14:paraId="3CA9D02A" wp14:textId="77777777">
      <w:pPr>
        <w:pStyle w:val="ListBullet"/>
      </w:pPr>
      <w:r>
        <w:rPr>
          <w:b w:val="0"/>
          <w:i w:val="0"/>
        </w:rPr>
        <w:t>A y C son correctas</w:t>
      </w:r>
    </w:p>
    <w:p xmlns:wp14="http://schemas.microsoft.com/office/word/2010/wordml" w14:paraId="1CC6C8EC" wp14:textId="77777777">
      <w:pPr>
        <w:pStyle w:val="ListBullet"/>
      </w:pPr>
      <w:r>
        <w:rPr>
          <w:b w:val="0"/>
          <w:i w:val="0"/>
        </w:rPr>
        <w:t>A, C y D son correctas</w:t>
      </w:r>
    </w:p>
    <w:p xmlns:wp14="http://schemas.microsoft.com/office/word/2010/wordml" w14:paraId="5FD2FD51" wp14:textId="77777777">
      <w:pPr>
        <w:pStyle w:val="ListBullet"/>
      </w:pPr>
      <w:r>
        <w:rPr>
          <w:b w:val="0"/>
          <w:i w:val="0"/>
        </w:rPr>
        <w:t>Todas son correctas</w:t>
      </w:r>
    </w:p>
    <w:p xmlns:wp14="http://schemas.microsoft.com/office/word/2010/wordml" w14:paraId="480797AE" wp14:textId="77777777">
      <w:pPr>
        <w:pStyle w:val="ListBullet"/>
      </w:pPr>
      <w:r>
        <w:rPr>
          <w:b w:val="0"/>
          <w:i w:val="0"/>
        </w:rPr>
        <w:t>Ninguna es correcta</w:t>
      </w:r>
    </w:p>
    <w:p xmlns:wp14="http://schemas.microsoft.com/office/word/2010/wordml" w14:paraId="23DE523C" wp14:textId="77777777">
      <w:pPr>
        <w:pBdr>
          <w:bottom w:val="single" w:color="4472C4" w:sz="6" w:space="1"/>
        </w:pBdr>
      </w:pPr>
    </w:p>
    <w:p xmlns:wp14="http://schemas.microsoft.com/office/word/2010/wordml" w14:paraId="53ABC1A2" wp14:textId="77777777">
      <w:pPr>
        <w:pStyle w:val="Heading3"/>
      </w:pPr>
      <w:r>
        <w:t>🔵 EXAMEN MODELO 5 — Integrador (todos los temas)</w:t>
      </w:r>
    </w:p>
    <w:p xmlns:wp14="http://schemas.microsoft.com/office/word/2010/wordml" w14:paraId="52E56223" wp14:textId="77777777">
      <w:pPr>
        <w:pBdr>
          <w:bottom w:val="single" w:color="4472C4" w:sz="6" w:space="1"/>
        </w:pBdr>
      </w:pPr>
    </w:p>
    <w:p xmlns:wp14="http://schemas.microsoft.com/office/word/2010/wordml" w14:paraId="0306963C" wp14:textId="77777777">
      <w:pPr/>
      <w:r>
        <w:rPr>
          <w:b/>
          <w:i w:val="0"/>
        </w:rPr>
        <w:t>Pregunta 25.</w:t>
      </w:r>
      <w:r>
        <w:rPr>
          <w:b w:val="0"/>
          <w:i w:val="0"/>
        </w:rPr>
        <w:t xml:space="preserve"> ¿Cuál de las siguientes opciones describe correctamente la relación entre Estado del Arte y Marco Teórico?</w:t>
      </w:r>
    </w:p>
    <w:p xmlns:wp14="http://schemas.microsoft.com/office/word/2010/wordml" w14:paraId="7D4374D2" wp14:textId="77777777">
      <w:pPr>
        <w:pStyle w:val="ListBullet"/>
      </w:pPr>
      <w:r>
        <w:rPr>
          <w:b w:val="0"/>
          <w:i w:val="0"/>
        </w:rPr>
        <w:t>A. Son sinónimos y se desarrollan en el mismo capítulo</w:t>
      </w:r>
    </w:p>
    <w:p xmlns:wp14="http://schemas.microsoft.com/office/word/2010/wordml" w14:paraId="332B57D3" wp14:textId="77777777">
      <w:pPr>
        <w:pStyle w:val="ListBullet"/>
      </w:pPr>
      <w:r>
        <w:rPr>
          <w:b w:val="0"/>
          <w:i w:val="0"/>
        </w:rPr>
        <w:t>B. El estado del arte va en el marco metodológico; el marco teórico mantiene su estructura convencional</w:t>
      </w:r>
    </w:p>
    <w:p xmlns:wp14="http://schemas.microsoft.com/office/word/2010/wordml" w14:paraId="355CD065" wp14:textId="77777777">
      <w:pPr>
        <w:pStyle w:val="ListBullet"/>
      </w:pPr>
      <w:r>
        <w:rPr>
          <w:b w:val="0"/>
          <w:i w:val="0"/>
        </w:rPr>
        <w:t>C. Cuando se hace estado del arte, el marco teórico desaparece</w:t>
      </w:r>
    </w:p>
    <w:p xmlns:wp14="http://schemas.microsoft.com/office/word/2010/wordml" w14:paraId="797C15C2" wp14:textId="77777777">
      <w:pPr>
        <w:pStyle w:val="ListBullet"/>
      </w:pPr>
      <w:r>
        <w:rPr>
          <w:b w:val="0"/>
          <w:i w:val="0"/>
        </w:rPr>
        <w:t>D. El marco teórico siempre antecede al estado del arte en un trabajo de grado</w:t>
      </w:r>
    </w:p>
    <w:p xmlns:wp14="http://schemas.microsoft.com/office/word/2010/wordml" w14:paraId="024D8881" wp14:textId="77777777">
      <w:pPr>
        <w:pStyle w:val="ListBullet"/>
      </w:pPr>
      <w:r>
        <w:rPr>
          <w:b w:val="0"/>
          <w:i w:val="0"/>
        </w:rPr>
        <w:t>A y C son correctas</w:t>
      </w:r>
    </w:p>
    <w:p xmlns:wp14="http://schemas.microsoft.com/office/word/2010/wordml" w14:paraId="399A1FDE" wp14:textId="77777777">
      <w:pPr>
        <w:pStyle w:val="ListBullet"/>
      </w:pPr>
      <w:r>
        <w:rPr>
          <w:b w:val="0"/>
          <w:i w:val="0"/>
        </w:rPr>
        <w:t>B es la única correcta</w:t>
      </w:r>
    </w:p>
    <w:p xmlns:wp14="http://schemas.microsoft.com/office/word/2010/wordml" w14:paraId="091FBEC3" wp14:textId="77777777">
      <w:pPr>
        <w:pStyle w:val="ListBullet"/>
      </w:pPr>
      <w:r>
        <w:rPr>
          <w:b w:val="0"/>
          <w:i w:val="0"/>
        </w:rPr>
        <w:t>A, B y C son correctas</w:t>
      </w:r>
    </w:p>
    <w:p xmlns:wp14="http://schemas.microsoft.com/office/word/2010/wordml" w14:paraId="60FF9E8E" wp14:textId="77777777">
      <w:pPr>
        <w:pStyle w:val="ListBullet"/>
      </w:pPr>
      <w:r>
        <w:rPr>
          <w:b w:val="0"/>
          <w:i w:val="0"/>
        </w:rPr>
        <w:t>Todas son correctas</w:t>
      </w:r>
    </w:p>
    <w:p xmlns:wp14="http://schemas.microsoft.com/office/word/2010/wordml" w14:paraId="4F4BFB7A" wp14:textId="77777777">
      <w:pPr>
        <w:pStyle w:val="ListBullet"/>
      </w:pPr>
      <w:r>
        <w:rPr>
          <w:b w:val="0"/>
          <w:i w:val="0"/>
        </w:rPr>
        <w:t>Ninguna es correcta</w:t>
      </w:r>
    </w:p>
    <w:p xmlns:wp14="http://schemas.microsoft.com/office/word/2010/wordml" w14:paraId="07547A01" wp14:textId="77777777">
      <w:pPr>
        <w:pBdr>
          <w:bottom w:val="single" w:color="4472C4" w:sz="6" w:space="1"/>
        </w:pBdr>
      </w:pPr>
    </w:p>
    <w:p xmlns:wp14="http://schemas.microsoft.com/office/word/2010/wordml" w14:paraId="66B79425" wp14:textId="77777777">
      <w:pPr/>
      <w:r>
        <w:rPr>
          <w:b/>
          <w:i w:val="0"/>
        </w:rPr>
        <w:t>Pregunta 26.</w:t>
      </w:r>
      <w:r>
        <w:rPr>
          <w:b w:val="0"/>
          <w:i w:val="0"/>
        </w:rPr>
        <w:t xml:space="preserve"> El "estado de espejismo" (Gallego Ramos) y las "preguntas demasiado generales" (Sampieri) tienen en común que:</w:t>
      </w:r>
    </w:p>
    <w:p xmlns:wp14="http://schemas.microsoft.com/office/word/2010/wordml" w14:paraId="413B6947" wp14:textId="77777777">
      <w:pPr>
        <w:pStyle w:val="ListBullet"/>
      </w:pPr>
      <w:r>
        <w:rPr>
          <w:b w:val="0"/>
          <w:i w:val="0"/>
        </w:rPr>
        <w:t>A. Ambos indican una incorrecta delimitación del objeto o problema de estudio</w:t>
      </w:r>
    </w:p>
    <w:p xmlns:wp14="http://schemas.microsoft.com/office/word/2010/wordml" w14:paraId="2ECF53DC" wp14:textId="77777777">
      <w:pPr>
        <w:pStyle w:val="ListBullet"/>
      </w:pPr>
      <w:r>
        <w:rPr>
          <w:b w:val="0"/>
          <w:i w:val="0"/>
        </w:rPr>
        <w:t>B. Ambos llevan a resultados de investigación defectuosos o imprecisos</w:t>
      </w:r>
    </w:p>
    <w:p xmlns:wp14="http://schemas.microsoft.com/office/word/2010/wordml" w14:paraId="2DCDD715" wp14:textId="77777777">
      <w:pPr>
        <w:pStyle w:val="ListBullet"/>
      </w:pPr>
      <w:r>
        <w:rPr>
          <w:b w:val="0"/>
          <w:i w:val="0"/>
        </w:rPr>
        <w:t>C. Ambos se refieren a problemas en la etapa inicial del proceso investigativo</w:t>
      </w:r>
    </w:p>
    <w:p xmlns:wp14="http://schemas.microsoft.com/office/word/2010/wordml" w14:paraId="2A444BC0" wp14:textId="77777777">
      <w:pPr>
        <w:pStyle w:val="ListBullet"/>
      </w:pPr>
      <w:r>
        <w:rPr>
          <w:b w:val="0"/>
          <w:i w:val="0"/>
        </w:rPr>
        <w:t>D. Ambos son favorables para el desarrollo de investigaciones cualitativas</w:t>
      </w:r>
    </w:p>
    <w:p xmlns:wp14="http://schemas.microsoft.com/office/word/2010/wordml" w14:paraId="7B727373" wp14:textId="77777777">
      <w:pPr>
        <w:pStyle w:val="ListBullet"/>
      </w:pPr>
      <w:r>
        <w:rPr>
          <w:b w:val="0"/>
          <w:i w:val="0"/>
        </w:rPr>
        <w:t>A y D son correctas</w:t>
      </w:r>
    </w:p>
    <w:p xmlns:wp14="http://schemas.microsoft.com/office/word/2010/wordml" w14:paraId="62B785FC" wp14:textId="77777777">
      <w:pPr>
        <w:pStyle w:val="ListBullet"/>
      </w:pPr>
      <w:r>
        <w:rPr>
          <w:b w:val="0"/>
          <w:i w:val="0"/>
        </w:rPr>
        <w:t>A y B son correctas</w:t>
      </w:r>
    </w:p>
    <w:p xmlns:wp14="http://schemas.microsoft.com/office/word/2010/wordml" w14:paraId="63AF43F4" wp14:textId="77777777">
      <w:pPr>
        <w:pStyle w:val="ListBullet"/>
      </w:pPr>
      <w:r>
        <w:rPr>
          <w:b w:val="0"/>
          <w:i w:val="0"/>
        </w:rPr>
        <w:t>A, B y C son correctas</w:t>
      </w:r>
    </w:p>
    <w:p xmlns:wp14="http://schemas.microsoft.com/office/word/2010/wordml" w14:paraId="36DC6F18" wp14:textId="77777777">
      <w:pPr>
        <w:pStyle w:val="ListBullet"/>
      </w:pPr>
      <w:r>
        <w:rPr>
          <w:b w:val="0"/>
          <w:i w:val="0"/>
        </w:rPr>
        <w:t>Todas son correctas</w:t>
      </w:r>
    </w:p>
    <w:p xmlns:wp14="http://schemas.microsoft.com/office/word/2010/wordml" w14:paraId="45551BF4" wp14:textId="77777777">
      <w:pPr>
        <w:pStyle w:val="ListBullet"/>
      </w:pPr>
      <w:r>
        <w:rPr>
          <w:b w:val="0"/>
          <w:i w:val="0"/>
        </w:rPr>
        <w:t>Ninguna es correcta</w:t>
      </w:r>
    </w:p>
    <w:p xmlns:wp14="http://schemas.microsoft.com/office/word/2010/wordml" w14:paraId="5043CB0F" wp14:textId="77777777">
      <w:pPr>
        <w:pBdr>
          <w:bottom w:val="single" w:color="4472C4" w:sz="6" w:space="1"/>
        </w:pBdr>
      </w:pPr>
    </w:p>
    <w:p xmlns:wp14="http://schemas.microsoft.com/office/word/2010/wordml" w14:paraId="0DA2F1AE" wp14:textId="77777777">
      <w:pPr/>
      <w:r>
        <w:rPr>
          <w:b/>
          <w:i w:val="0"/>
        </w:rPr>
        <w:t>Pregunta 27.</w:t>
      </w:r>
      <w:r>
        <w:rPr>
          <w:b w:val="0"/>
          <w:i w:val="0"/>
        </w:rPr>
        <w:t xml:space="preserve"> La justificación de una investigación, según Sampieri, debe incluir:</w:t>
      </w:r>
    </w:p>
    <w:p xmlns:wp14="http://schemas.microsoft.com/office/word/2010/wordml" w14:paraId="7D55BB00" wp14:textId="77777777">
      <w:pPr>
        <w:pStyle w:val="ListBullet"/>
      </w:pPr>
      <w:r>
        <w:rPr>
          <w:b w:val="0"/>
          <w:i w:val="0"/>
        </w:rPr>
        <w:t>A. Por qué es conveniente llevar a cabo la investigación</w:t>
      </w:r>
    </w:p>
    <w:p xmlns:wp14="http://schemas.microsoft.com/office/word/2010/wordml" w14:paraId="62658CC3" wp14:textId="77777777">
      <w:pPr>
        <w:pStyle w:val="ListBullet"/>
      </w:pPr>
      <w:r>
        <w:rPr>
          <w:b w:val="0"/>
          <w:i w:val="0"/>
        </w:rPr>
        <w:t>B. Cuáles son los beneficios que se derivarán de ella</w:t>
      </w:r>
    </w:p>
    <w:p xmlns:wp14="http://schemas.microsoft.com/office/word/2010/wordml" w14:paraId="1818B680" wp14:textId="77777777">
      <w:pPr>
        <w:pStyle w:val="ListBullet"/>
      </w:pPr>
      <w:r>
        <w:rPr>
          <w:b w:val="0"/>
          <w:i w:val="0"/>
        </w:rPr>
        <w:t>C. Una lista detallada de todos los autores citados</w:t>
      </w:r>
    </w:p>
    <w:p xmlns:wp14="http://schemas.microsoft.com/office/word/2010/wordml" w14:paraId="4E73DC7F" wp14:textId="77777777">
      <w:pPr>
        <w:pStyle w:val="ListBullet"/>
      </w:pPr>
      <w:r>
        <w:rPr>
          <w:b w:val="0"/>
          <w:i w:val="0"/>
        </w:rPr>
        <w:t>D. Las razones por las que se elige el tema</w:t>
      </w:r>
    </w:p>
    <w:p xmlns:wp14="http://schemas.microsoft.com/office/word/2010/wordml" w14:paraId="1212C899" wp14:textId="77777777">
      <w:pPr>
        <w:pStyle w:val="ListBullet"/>
      </w:pPr>
      <w:r>
        <w:rPr>
          <w:b w:val="0"/>
          <w:i w:val="0"/>
        </w:rPr>
        <w:t>A y C son correctas</w:t>
      </w:r>
    </w:p>
    <w:p xmlns:wp14="http://schemas.microsoft.com/office/word/2010/wordml" w14:paraId="01B31925" wp14:textId="77777777">
      <w:pPr>
        <w:pStyle w:val="ListBullet"/>
      </w:pPr>
      <w:r>
        <w:rPr>
          <w:b w:val="0"/>
          <w:i w:val="0"/>
        </w:rPr>
        <w:t>A y B son correctas</w:t>
      </w:r>
    </w:p>
    <w:p xmlns:wp14="http://schemas.microsoft.com/office/word/2010/wordml" w14:paraId="378C556F" wp14:textId="77777777">
      <w:pPr>
        <w:pStyle w:val="ListBullet"/>
      </w:pPr>
      <w:r>
        <w:rPr>
          <w:b w:val="0"/>
          <w:i w:val="0"/>
        </w:rPr>
        <w:t>A, B y D son correctas</w:t>
      </w:r>
    </w:p>
    <w:p xmlns:wp14="http://schemas.microsoft.com/office/word/2010/wordml" w14:paraId="2E1BB4EE" wp14:textId="77777777">
      <w:pPr>
        <w:pStyle w:val="ListBullet"/>
      </w:pPr>
      <w:r>
        <w:rPr>
          <w:b w:val="0"/>
          <w:i w:val="0"/>
        </w:rPr>
        <w:t>Todas son correctas</w:t>
      </w:r>
    </w:p>
    <w:p xmlns:wp14="http://schemas.microsoft.com/office/word/2010/wordml" w14:paraId="5E7BA4D5" wp14:textId="77777777">
      <w:pPr>
        <w:pStyle w:val="ListBullet"/>
      </w:pPr>
      <w:r>
        <w:rPr>
          <w:b w:val="0"/>
          <w:i w:val="0"/>
        </w:rPr>
        <w:t>Ninguna es correcta</w:t>
      </w:r>
    </w:p>
    <w:p xmlns:wp14="http://schemas.microsoft.com/office/word/2010/wordml" w14:paraId="07459315" wp14:textId="77777777">
      <w:pPr>
        <w:pBdr>
          <w:bottom w:val="single" w:color="4472C4" w:sz="6" w:space="1"/>
        </w:pBdr>
      </w:pPr>
    </w:p>
    <w:p xmlns:wp14="http://schemas.microsoft.com/office/word/2010/wordml" w14:paraId="0E7C5EE7" wp14:textId="77777777">
      <w:pPr/>
      <w:r>
        <w:rPr>
          <w:b/>
          <w:i w:val="0"/>
        </w:rPr>
        <w:t>Pregunta 28.</w:t>
      </w:r>
      <w:r>
        <w:rPr>
          <w:b w:val="0"/>
          <w:i w:val="0"/>
        </w:rPr>
        <w:t xml:space="preserve"> ¿Cuál es el estado más deseable para un investigador según Gallego Ramos?</w:t>
      </w:r>
    </w:p>
    <w:p xmlns:wp14="http://schemas.microsoft.com/office/word/2010/wordml" w14:paraId="69A2B397" wp14:textId="77777777">
      <w:pPr>
        <w:pStyle w:val="ListBullet"/>
      </w:pPr>
      <w:r>
        <w:rPr>
          <w:b w:val="0"/>
          <w:i w:val="0"/>
        </w:rPr>
        <w:t>A. Estado de saturación, porque significa que tiene mucha información disponible</w:t>
      </w:r>
    </w:p>
    <w:p xmlns:wp14="http://schemas.microsoft.com/office/word/2010/wordml" w14:paraId="793A3F61" wp14:textId="77777777">
      <w:pPr>
        <w:pStyle w:val="ListBullet"/>
      </w:pPr>
      <w:r>
        <w:rPr>
          <w:b w:val="0"/>
          <w:i w:val="0"/>
        </w:rPr>
        <w:t>B. Estado de avance sistemático, porque la lectura aporta a todas las partes del estudio simultáneamente</w:t>
      </w:r>
    </w:p>
    <w:p xmlns:wp14="http://schemas.microsoft.com/office/word/2010/wordml" w14:paraId="310E68C2" wp14:textId="77777777">
      <w:pPr>
        <w:pStyle w:val="ListBullet"/>
      </w:pPr>
      <w:r>
        <w:rPr>
          <w:b w:val="0"/>
          <w:i w:val="0"/>
        </w:rPr>
        <w:t>C. Estado de espejismo, porque indica que el marco teórico está completo</w:t>
      </w:r>
    </w:p>
    <w:p xmlns:wp14="http://schemas.microsoft.com/office/word/2010/wordml" w14:paraId="2B8A0F57" wp14:textId="77777777">
      <w:pPr>
        <w:pStyle w:val="ListBullet"/>
      </w:pPr>
      <w:r>
        <w:rPr>
          <w:b w:val="0"/>
          <w:i w:val="0"/>
        </w:rPr>
        <w:t>D. Estado de asepsia, porque permite comenzar sin ideas preconcebidas</w:t>
      </w:r>
    </w:p>
    <w:p xmlns:wp14="http://schemas.microsoft.com/office/word/2010/wordml" w14:paraId="52903AD1" wp14:textId="77777777">
      <w:pPr>
        <w:pStyle w:val="ListBullet"/>
      </w:pPr>
      <w:r>
        <w:rPr>
          <w:b w:val="0"/>
          <w:i w:val="0"/>
        </w:rPr>
        <w:t>A y C son correctas</w:t>
      </w:r>
    </w:p>
    <w:p xmlns:wp14="http://schemas.microsoft.com/office/word/2010/wordml" w14:paraId="38B14A07" wp14:textId="77777777">
      <w:pPr>
        <w:pStyle w:val="ListBullet"/>
      </w:pPr>
      <w:r>
        <w:rPr>
          <w:b w:val="0"/>
          <w:i w:val="0"/>
        </w:rPr>
        <w:t>B y D son correctas</w:t>
      </w:r>
    </w:p>
    <w:p xmlns:wp14="http://schemas.microsoft.com/office/word/2010/wordml" w14:paraId="56F72B45" wp14:textId="77777777">
      <w:pPr>
        <w:pStyle w:val="ListBullet"/>
      </w:pPr>
      <w:r>
        <w:rPr>
          <w:b w:val="0"/>
          <w:i w:val="0"/>
        </w:rPr>
        <w:t>A, C y D son correctas</w:t>
      </w:r>
    </w:p>
    <w:p xmlns:wp14="http://schemas.microsoft.com/office/word/2010/wordml" w14:paraId="4D6A3381" wp14:textId="77777777">
      <w:pPr>
        <w:pStyle w:val="ListBullet"/>
      </w:pPr>
      <w:r>
        <w:rPr>
          <w:b w:val="0"/>
          <w:i w:val="0"/>
        </w:rPr>
        <w:t>Todas son correctas</w:t>
      </w:r>
    </w:p>
    <w:p xmlns:wp14="http://schemas.microsoft.com/office/word/2010/wordml" w14:paraId="3459AA31" wp14:textId="77777777">
      <w:pPr>
        <w:pStyle w:val="ListBullet"/>
      </w:pPr>
      <w:r>
        <w:rPr>
          <w:b w:val="0"/>
          <w:i w:val="0"/>
        </w:rPr>
        <w:t>Ninguna es correcta</w:t>
      </w:r>
    </w:p>
    <w:p xmlns:wp14="http://schemas.microsoft.com/office/word/2010/wordml" w14:paraId="6537F28F" wp14:textId="77777777">
      <w:pPr>
        <w:pBdr>
          <w:bottom w:val="single" w:color="4472C4" w:sz="6" w:space="1"/>
        </w:pBdr>
      </w:pPr>
    </w:p>
    <w:p xmlns:wp14="http://schemas.microsoft.com/office/word/2010/wordml" w14:paraId="10B69B4B" wp14:textId="77777777">
      <w:pPr/>
      <w:r>
        <w:rPr>
          <w:b/>
          <w:i w:val="0"/>
        </w:rPr>
        <w:t>Pregunta 29.</w:t>
      </w:r>
      <w:r>
        <w:rPr>
          <w:b w:val="0"/>
          <w:i w:val="0"/>
        </w:rPr>
        <w:t xml:space="preserve"> Sobre las consecuencias de la investigación (Sampieri), es correcto afirmar:</w:t>
      </w:r>
    </w:p>
    <w:p xmlns:wp14="http://schemas.microsoft.com/office/word/2010/wordml" w14:paraId="780FED42" wp14:textId="77777777">
      <w:pPr>
        <w:pStyle w:val="ListBullet"/>
      </w:pPr>
      <w:r>
        <w:rPr>
          <w:b w:val="0"/>
          <w:i w:val="0"/>
        </w:rPr>
        <w:t>A. El investigador debe considerar las repercusiones éticas de su estudio</w:t>
      </w:r>
    </w:p>
    <w:p xmlns:wp14="http://schemas.microsoft.com/office/word/2010/wordml" w14:paraId="50CF61AD" wp14:textId="77777777">
      <w:pPr>
        <w:pStyle w:val="ListBullet"/>
      </w:pPr>
      <w:r>
        <w:rPr>
          <w:b w:val="0"/>
          <w:i w:val="0"/>
        </w:rPr>
        <w:t>B. La decisión de realizar o no un estudio por cuestiones éticas es personal del investigador</w:t>
      </w:r>
    </w:p>
    <w:p xmlns:wp14="http://schemas.microsoft.com/office/word/2010/wordml" w14:paraId="3848BC70" wp14:textId="77777777">
      <w:pPr>
        <w:pStyle w:val="ListBullet"/>
      </w:pPr>
      <w:r>
        <w:rPr>
          <w:b w:val="0"/>
          <w:i w:val="0"/>
        </w:rPr>
        <w:t>C. La ciencia nunca debe detenerse ante consideraciones éticas</w:t>
      </w:r>
    </w:p>
    <w:p xmlns:wp14="http://schemas.microsoft.com/office/word/2010/wordml" w14:paraId="6703A390" wp14:textId="77777777">
      <w:pPr>
        <w:pStyle w:val="ListBullet"/>
      </w:pPr>
      <w:r>
        <w:rPr>
          <w:b w:val="0"/>
          <w:i w:val="0"/>
        </w:rPr>
        <w:t>D. Las consecuencias del estudio no forman parte del planteamiento del problema</w:t>
      </w:r>
    </w:p>
    <w:p xmlns:wp14="http://schemas.microsoft.com/office/word/2010/wordml" w14:paraId="31FA5C58" wp14:textId="77777777">
      <w:pPr>
        <w:pStyle w:val="ListBullet"/>
      </w:pPr>
      <w:r>
        <w:rPr>
          <w:b w:val="0"/>
          <w:i w:val="0"/>
        </w:rPr>
        <w:t>A y B son correctas</w:t>
      </w:r>
    </w:p>
    <w:p xmlns:wp14="http://schemas.microsoft.com/office/word/2010/wordml" w14:paraId="2C4A518D" wp14:textId="77777777">
      <w:pPr>
        <w:pStyle w:val="ListBullet"/>
      </w:pPr>
      <w:r>
        <w:rPr>
          <w:b w:val="0"/>
          <w:i w:val="0"/>
        </w:rPr>
        <w:t>A y D son correctas</w:t>
      </w:r>
    </w:p>
    <w:p xmlns:wp14="http://schemas.microsoft.com/office/word/2010/wordml" w14:paraId="0011FDB0" wp14:textId="77777777">
      <w:pPr>
        <w:pStyle w:val="ListBullet"/>
      </w:pPr>
      <w:r>
        <w:rPr>
          <w:b w:val="0"/>
          <w:i w:val="0"/>
        </w:rPr>
        <w:t>B, C y D son correctas</w:t>
      </w:r>
    </w:p>
    <w:p xmlns:wp14="http://schemas.microsoft.com/office/word/2010/wordml" w14:paraId="15A55109" wp14:textId="77777777">
      <w:pPr>
        <w:pStyle w:val="ListBullet"/>
      </w:pPr>
      <w:r>
        <w:rPr>
          <w:b w:val="0"/>
          <w:i w:val="0"/>
        </w:rPr>
        <w:t>Todas son correctas</w:t>
      </w:r>
    </w:p>
    <w:p xmlns:wp14="http://schemas.microsoft.com/office/word/2010/wordml" w14:paraId="6AE1A001" wp14:textId="77777777">
      <w:pPr>
        <w:pStyle w:val="ListBullet"/>
      </w:pPr>
      <w:r>
        <w:rPr>
          <w:b w:val="0"/>
          <w:i w:val="0"/>
        </w:rPr>
        <w:t>Ninguna es correcta</w:t>
      </w:r>
    </w:p>
    <w:p xmlns:wp14="http://schemas.microsoft.com/office/word/2010/wordml" w14:paraId="6DFB9E20" wp14:textId="77777777">
      <w:pPr>
        <w:pBdr>
          <w:bottom w:val="single" w:color="4472C4" w:sz="6" w:space="1"/>
        </w:pBdr>
      </w:pPr>
    </w:p>
    <w:p xmlns:wp14="http://schemas.microsoft.com/office/word/2010/wordml" w14:paraId="335EB1BE" wp14:textId="77777777">
      <w:pPr/>
      <w:r>
        <w:rPr>
          <w:b/>
          <w:i w:val="0"/>
        </w:rPr>
        <w:t>Pregunta 30.</w:t>
      </w:r>
      <w:r>
        <w:rPr>
          <w:b w:val="0"/>
          <w:i w:val="0"/>
        </w:rPr>
        <w:t xml:space="preserve"> La dimensión histórica-contextual del Marco Teórico implica que:</w:t>
      </w:r>
    </w:p>
    <w:p xmlns:wp14="http://schemas.microsoft.com/office/word/2010/wordml" w14:paraId="0EFD9C39" wp14:textId="77777777">
      <w:pPr>
        <w:pStyle w:val="ListBullet"/>
      </w:pPr>
      <w:r>
        <w:rPr>
          <w:b w:val="0"/>
          <w:i w:val="0"/>
        </w:rPr>
        <w:t>A. Los conceptos utilizados son producidos en contextos sociales y académicos específicos</w:t>
      </w:r>
    </w:p>
    <w:p xmlns:wp14="http://schemas.microsoft.com/office/word/2010/wordml" w14:paraId="4CA3F155" wp14:textId="77777777">
      <w:pPr>
        <w:pStyle w:val="ListBullet"/>
      </w:pPr>
      <w:r>
        <w:rPr>
          <w:b w:val="0"/>
          <w:i w:val="0"/>
        </w:rPr>
        <w:t>B. Los referentes conceptuales tienen una historia propia</w:t>
      </w:r>
    </w:p>
    <w:p xmlns:wp14="http://schemas.microsoft.com/office/word/2010/wordml" w14:paraId="7A06E483" wp14:textId="77777777">
      <w:pPr>
        <w:pStyle w:val="ListBullet"/>
      </w:pPr>
      <w:r>
        <w:rPr>
          <w:b w:val="0"/>
          <w:i w:val="0"/>
        </w:rPr>
        <w:t>C. Se relacionan con tradiciones de investigación que los preceden</w:t>
      </w:r>
    </w:p>
    <w:p xmlns:wp14="http://schemas.microsoft.com/office/word/2010/wordml" w14:paraId="7C33FF9E" wp14:textId="77777777">
      <w:pPr>
        <w:pStyle w:val="ListBullet"/>
      </w:pPr>
      <w:r>
        <w:rPr>
          <w:b w:val="0"/>
          <w:i w:val="0"/>
        </w:rPr>
        <w:t>D. Se pueden usar conceptos sin conocer su origen histórico</w:t>
      </w:r>
    </w:p>
    <w:p xmlns:wp14="http://schemas.microsoft.com/office/word/2010/wordml" w14:paraId="7EC464CC" wp14:textId="77777777">
      <w:pPr>
        <w:pStyle w:val="ListBullet"/>
      </w:pPr>
      <w:r>
        <w:rPr>
          <w:b w:val="0"/>
          <w:i w:val="0"/>
        </w:rPr>
        <w:t>A y D son correctas</w:t>
      </w:r>
    </w:p>
    <w:p xmlns:wp14="http://schemas.microsoft.com/office/word/2010/wordml" w14:paraId="2DF72484" wp14:textId="77777777">
      <w:pPr>
        <w:pStyle w:val="ListBullet"/>
      </w:pPr>
      <w:r>
        <w:rPr>
          <w:b w:val="0"/>
          <w:i w:val="0"/>
        </w:rPr>
        <w:t>A, B y C son correctas</w:t>
      </w:r>
    </w:p>
    <w:p xmlns:wp14="http://schemas.microsoft.com/office/word/2010/wordml" w14:paraId="2706E137" wp14:textId="77777777">
      <w:pPr>
        <w:pStyle w:val="ListBullet"/>
      </w:pPr>
      <w:r>
        <w:rPr>
          <w:b w:val="0"/>
          <w:i w:val="0"/>
        </w:rPr>
        <w:t>B, C y D son correctas</w:t>
      </w:r>
    </w:p>
    <w:p xmlns:wp14="http://schemas.microsoft.com/office/word/2010/wordml" w14:paraId="185B8D72" wp14:textId="77777777">
      <w:pPr>
        <w:pStyle w:val="ListBullet"/>
      </w:pPr>
      <w:r>
        <w:rPr>
          <w:b w:val="0"/>
          <w:i w:val="0"/>
        </w:rPr>
        <w:t>Todas son correctas</w:t>
      </w:r>
    </w:p>
    <w:p xmlns:wp14="http://schemas.microsoft.com/office/word/2010/wordml" w14:paraId="1803E98E" wp14:textId="77777777">
      <w:pPr>
        <w:pStyle w:val="ListBullet"/>
      </w:pPr>
      <w:r>
        <w:rPr>
          <w:b w:val="0"/>
          <w:i w:val="0"/>
        </w:rPr>
        <w:t>Ninguna es correcta</w:t>
      </w:r>
    </w:p>
    <w:p xmlns:wp14="http://schemas.microsoft.com/office/word/2010/wordml" w14:paraId="70DF9E56" wp14:textId="77777777">
      <w:pPr>
        <w:pBdr>
          <w:bottom w:val="single" w:color="4472C4" w:sz="6" w:space="1"/>
        </w:pBdr>
      </w:pPr>
    </w:p>
    <w:p xmlns:wp14="http://schemas.microsoft.com/office/word/2010/wordml" w14:paraId="7B8AFAE8" wp14:textId="77777777">
      <w:pPr>
        <w:pStyle w:val="Heading2"/>
      </w:pPr>
      <w:r>
        <w:t>🔑 Clave de Respuestas</w:t>
      </w:r>
    </w:p>
    <w:tbl>
      <w:tblPr>
        <w:tblStyle w:val="TableGrid"/>
        <w:tblW w:w="0" w:type="auto"/>
        <w:tblLook w:val="04A0" w:firstRow="1" w:lastRow="0" w:firstColumn="1" w:lastColumn="0" w:noHBand="0" w:noVBand="1"/>
        <w:tbl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single" w:color="4472C4" w:sz="4" w:space="0"/>
          <w:insideV w:val="single" w:color="4472C4" w:sz="4" w:space="0"/>
        </w:tblBorders>
      </w:tblPr>
      <w:tblGrid>
        <w:gridCol w:w="4421"/>
        <w:gridCol w:w="4421"/>
      </w:tblGrid>
      <w:tr xmlns:wp14="http://schemas.microsoft.com/office/word/2010/wordml" w14:paraId="0626134A" wp14:textId="77777777">
        <w:tc>
          <w:tcPr>
            <w:tcW w:w="4421" w:type="dxa"/>
            <w:shd w:val="clear" w:color="auto" w:fill="D9E1F2"/>
          </w:tcPr>
          <w:p w14:paraId="577B9AAD" wp14:textId="77777777">
            <w:r>
              <w:rPr>
                <w:b/>
                <w:i w:val="0"/>
              </w:rPr>
              <w:t>N°</w:t>
            </w:r>
          </w:p>
        </w:tc>
        <w:tc>
          <w:tcPr>
            <w:tcW w:w="4421" w:type="dxa"/>
            <w:shd w:val="clear" w:color="auto" w:fill="D9E1F2"/>
          </w:tcPr>
          <w:p w14:paraId="53D73C51" wp14:textId="77777777">
            <w:r>
              <w:rPr>
                <w:b/>
                <w:i w:val="0"/>
              </w:rPr>
              <w:t>Respuesta correcta</w:t>
            </w:r>
          </w:p>
        </w:tc>
      </w:tr>
      <w:tr xmlns:wp14="http://schemas.microsoft.com/office/word/2010/wordml" w14:paraId="457B0135" wp14:textId="77777777">
        <w:tc>
          <w:tcPr>
            <w:tcW w:w="4421" w:type="dxa"/>
          </w:tcPr>
          <w:p w14:paraId="649841BE" wp14:textId="77777777">
            <w:r>
              <w:rPr>
                <w:b w:val="0"/>
                <w:i w:val="0"/>
              </w:rPr>
              <w:t>1</w:t>
            </w:r>
          </w:p>
        </w:tc>
        <w:tc>
          <w:tcPr>
            <w:tcW w:w="4421" w:type="dxa"/>
          </w:tcPr>
          <w:p w14:paraId="61ED4E73" wp14:textId="77777777">
            <w:r>
              <w:rPr>
                <w:b w:val="0"/>
                <w:i w:val="0"/>
              </w:rPr>
              <w:t>B</w:t>
            </w:r>
          </w:p>
        </w:tc>
      </w:tr>
      <w:tr xmlns:wp14="http://schemas.microsoft.com/office/word/2010/wordml" w14:paraId="111209B9" wp14:textId="77777777">
        <w:tc>
          <w:tcPr>
            <w:tcW w:w="4421" w:type="dxa"/>
          </w:tcPr>
          <w:p w14:paraId="18F999B5" wp14:textId="77777777">
            <w:r>
              <w:rPr>
                <w:b w:val="0"/>
                <w:i w:val="0"/>
              </w:rPr>
              <w:t>2</w:t>
            </w:r>
          </w:p>
        </w:tc>
        <w:tc>
          <w:tcPr>
            <w:tcW w:w="4421" w:type="dxa"/>
          </w:tcPr>
          <w:p w14:paraId="737D107D" wp14:textId="77777777">
            <w:r>
              <w:rPr>
                <w:b w:val="0"/>
                <w:i w:val="0"/>
              </w:rPr>
              <w:t>B</w:t>
            </w:r>
          </w:p>
        </w:tc>
      </w:tr>
      <w:tr xmlns:wp14="http://schemas.microsoft.com/office/word/2010/wordml" w14:paraId="5C373217" wp14:textId="77777777">
        <w:tc>
          <w:tcPr>
            <w:tcW w:w="4421" w:type="dxa"/>
          </w:tcPr>
          <w:p w14:paraId="5FCD5EC4" wp14:textId="77777777">
            <w:r>
              <w:rPr>
                <w:b w:val="0"/>
                <w:i w:val="0"/>
              </w:rPr>
              <w:t>3</w:t>
            </w:r>
          </w:p>
        </w:tc>
        <w:tc>
          <w:tcPr>
            <w:tcW w:w="4421" w:type="dxa"/>
          </w:tcPr>
          <w:p w14:paraId="37AAF844" wp14:textId="77777777">
            <w:r>
              <w:rPr>
                <w:b w:val="0"/>
                <w:i w:val="0"/>
              </w:rPr>
              <w:t>C</w:t>
            </w:r>
          </w:p>
        </w:tc>
      </w:tr>
      <w:tr xmlns:wp14="http://schemas.microsoft.com/office/word/2010/wordml" w14:paraId="48F55087" wp14:textId="77777777">
        <w:tc>
          <w:tcPr>
            <w:tcW w:w="4421" w:type="dxa"/>
          </w:tcPr>
          <w:p w14:paraId="2598DEE6" wp14:textId="77777777">
            <w:r>
              <w:rPr>
                <w:b w:val="0"/>
                <w:i w:val="0"/>
              </w:rPr>
              <w:t>4</w:t>
            </w:r>
          </w:p>
        </w:tc>
        <w:tc>
          <w:tcPr>
            <w:tcW w:w="4421" w:type="dxa"/>
          </w:tcPr>
          <w:p w14:paraId="6F54D5E8" wp14:textId="77777777">
            <w:r>
              <w:rPr>
                <w:b w:val="0"/>
                <w:i w:val="0"/>
              </w:rPr>
              <w:t>B, C y D son correctas</w:t>
            </w:r>
          </w:p>
        </w:tc>
      </w:tr>
      <w:tr xmlns:wp14="http://schemas.microsoft.com/office/word/2010/wordml" w14:paraId="41B6C310" wp14:textId="77777777">
        <w:tc>
          <w:tcPr>
            <w:tcW w:w="4421" w:type="dxa"/>
          </w:tcPr>
          <w:p w14:paraId="78941E47" wp14:textId="77777777">
            <w:r>
              <w:rPr>
                <w:b w:val="0"/>
                <w:i w:val="0"/>
              </w:rPr>
              <w:t>5</w:t>
            </w:r>
          </w:p>
        </w:tc>
        <w:tc>
          <w:tcPr>
            <w:tcW w:w="4421" w:type="dxa"/>
          </w:tcPr>
          <w:p w14:paraId="2067823F" wp14:textId="77777777">
            <w:r>
              <w:rPr>
                <w:b w:val="0"/>
                <w:i w:val="0"/>
              </w:rPr>
              <w:t>A y C son correctas</w:t>
            </w:r>
          </w:p>
        </w:tc>
      </w:tr>
      <w:tr xmlns:wp14="http://schemas.microsoft.com/office/word/2010/wordml" w14:paraId="7BAFC5DB" wp14:textId="77777777">
        <w:tc>
          <w:tcPr>
            <w:tcW w:w="4421" w:type="dxa"/>
          </w:tcPr>
          <w:p w14:paraId="29B4EA11" wp14:textId="77777777">
            <w:r>
              <w:rPr>
                <w:b w:val="0"/>
                <w:i w:val="0"/>
              </w:rPr>
              <w:t>6</w:t>
            </w:r>
          </w:p>
        </w:tc>
        <w:tc>
          <w:tcPr>
            <w:tcW w:w="4421" w:type="dxa"/>
          </w:tcPr>
          <w:p w14:paraId="40AB1CAC" wp14:textId="77777777">
            <w:r>
              <w:rPr>
                <w:b w:val="0"/>
                <w:i w:val="0"/>
              </w:rPr>
              <w:t>B, C y D son correctas</w:t>
            </w:r>
          </w:p>
        </w:tc>
      </w:tr>
      <w:tr xmlns:wp14="http://schemas.microsoft.com/office/word/2010/wordml" w14:paraId="6AA14F85" wp14:textId="77777777">
        <w:tc>
          <w:tcPr>
            <w:tcW w:w="4421" w:type="dxa"/>
          </w:tcPr>
          <w:p w14:paraId="75697EEC" wp14:textId="77777777">
            <w:r>
              <w:rPr>
                <w:b w:val="0"/>
                <w:i w:val="0"/>
              </w:rPr>
              <w:t>7</w:t>
            </w:r>
          </w:p>
        </w:tc>
        <w:tc>
          <w:tcPr>
            <w:tcW w:w="4421" w:type="dxa"/>
          </w:tcPr>
          <w:p w14:paraId="502C79F1" wp14:textId="77777777">
            <w:r>
              <w:rPr>
                <w:b w:val="0"/>
                <w:i w:val="0"/>
              </w:rPr>
              <w:t>B</w:t>
            </w:r>
          </w:p>
        </w:tc>
      </w:tr>
      <w:tr xmlns:wp14="http://schemas.microsoft.com/office/word/2010/wordml" w14:paraId="63F06CE7" wp14:textId="77777777">
        <w:tc>
          <w:tcPr>
            <w:tcW w:w="4421" w:type="dxa"/>
          </w:tcPr>
          <w:p w14:paraId="44B0A208" wp14:textId="77777777">
            <w:r>
              <w:rPr>
                <w:b w:val="0"/>
                <w:i w:val="0"/>
              </w:rPr>
              <w:t>8</w:t>
            </w:r>
          </w:p>
        </w:tc>
        <w:tc>
          <w:tcPr>
            <w:tcW w:w="4421" w:type="dxa"/>
          </w:tcPr>
          <w:p w14:paraId="7E08AF9A" wp14:textId="77777777">
            <w:r>
              <w:rPr>
                <w:b w:val="0"/>
                <w:i w:val="0"/>
              </w:rPr>
              <w:t>A, B y C son correctas</w:t>
            </w:r>
          </w:p>
        </w:tc>
      </w:tr>
      <w:tr xmlns:wp14="http://schemas.microsoft.com/office/word/2010/wordml" w14:paraId="48E6BA7F" wp14:textId="77777777">
        <w:tc>
          <w:tcPr>
            <w:tcW w:w="4421" w:type="dxa"/>
          </w:tcPr>
          <w:p w14:paraId="2B2B7304" wp14:textId="77777777">
            <w:r>
              <w:rPr>
                <w:b w:val="0"/>
                <w:i w:val="0"/>
              </w:rPr>
              <w:t>9</w:t>
            </w:r>
          </w:p>
        </w:tc>
        <w:tc>
          <w:tcPr>
            <w:tcW w:w="4421" w:type="dxa"/>
          </w:tcPr>
          <w:p w14:paraId="47C6F9FF" wp14:textId="77777777">
            <w:r>
              <w:rPr>
                <w:b w:val="0"/>
                <w:i w:val="0"/>
              </w:rPr>
              <w:t>B, C y D son correctas</w:t>
            </w:r>
          </w:p>
        </w:tc>
      </w:tr>
      <w:tr xmlns:wp14="http://schemas.microsoft.com/office/word/2010/wordml" w14:paraId="60BCAAFA" wp14:textId="77777777">
        <w:tc>
          <w:tcPr>
            <w:tcW w:w="4421" w:type="dxa"/>
          </w:tcPr>
          <w:p w14:paraId="5D369756" wp14:textId="77777777">
            <w:r>
              <w:rPr>
                <w:b w:val="0"/>
                <w:i w:val="0"/>
              </w:rPr>
              <w:t>10</w:t>
            </w:r>
          </w:p>
        </w:tc>
        <w:tc>
          <w:tcPr>
            <w:tcW w:w="4421" w:type="dxa"/>
          </w:tcPr>
          <w:p w14:paraId="5316D17B" wp14:textId="77777777">
            <w:r>
              <w:rPr>
                <w:b w:val="0"/>
                <w:i w:val="0"/>
              </w:rPr>
              <w:t>A</w:t>
            </w:r>
          </w:p>
        </w:tc>
      </w:tr>
      <w:tr xmlns:wp14="http://schemas.microsoft.com/office/word/2010/wordml" w14:paraId="50B43F4A" wp14:textId="77777777">
        <w:tc>
          <w:tcPr>
            <w:tcW w:w="4421" w:type="dxa"/>
          </w:tcPr>
          <w:p w14:paraId="4737E36C" wp14:textId="77777777">
            <w:r>
              <w:rPr>
                <w:b w:val="0"/>
                <w:i w:val="0"/>
              </w:rPr>
              <w:t>11</w:t>
            </w:r>
          </w:p>
        </w:tc>
        <w:tc>
          <w:tcPr>
            <w:tcW w:w="4421" w:type="dxa"/>
          </w:tcPr>
          <w:p w14:paraId="3C7C2FED" wp14:textId="77777777">
            <w:r>
              <w:rPr>
                <w:b w:val="0"/>
                <w:i w:val="0"/>
              </w:rPr>
              <w:t>B es la única correcta</w:t>
            </w:r>
          </w:p>
        </w:tc>
      </w:tr>
      <w:tr xmlns:wp14="http://schemas.microsoft.com/office/word/2010/wordml" w14:paraId="1E29D75A" wp14:textId="77777777">
        <w:tc>
          <w:tcPr>
            <w:tcW w:w="4421" w:type="dxa"/>
          </w:tcPr>
          <w:p w14:paraId="4B73E586" wp14:textId="77777777">
            <w:r>
              <w:rPr>
                <w:b w:val="0"/>
                <w:i w:val="0"/>
              </w:rPr>
              <w:t>12</w:t>
            </w:r>
          </w:p>
        </w:tc>
        <w:tc>
          <w:tcPr>
            <w:tcW w:w="4421" w:type="dxa"/>
          </w:tcPr>
          <w:p w14:paraId="1D79BC43" wp14:textId="77777777">
            <w:r>
              <w:rPr>
                <w:b w:val="0"/>
                <w:i w:val="0"/>
              </w:rPr>
              <w:t>B, C y D son correctas</w:t>
            </w:r>
          </w:p>
        </w:tc>
      </w:tr>
      <w:tr xmlns:wp14="http://schemas.microsoft.com/office/word/2010/wordml" w14:paraId="7C3FDFEF" wp14:textId="77777777">
        <w:tc>
          <w:tcPr>
            <w:tcW w:w="4421" w:type="dxa"/>
          </w:tcPr>
          <w:p w14:paraId="39F18D26" wp14:textId="77777777">
            <w:r>
              <w:rPr>
                <w:b w:val="0"/>
                <w:i w:val="0"/>
              </w:rPr>
              <w:t>13</w:t>
            </w:r>
          </w:p>
        </w:tc>
        <w:tc>
          <w:tcPr>
            <w:tcW w:w="4421" w:type="dxa"/>
          </w:tcPr>
          <w:p w14:paraId="0C2DCDA8" wp14:textId="77777777">
            <w:r>
              <w:rPr>
                <w:b w:val="0"/>
                <w:i w:val="0"/>
              </w:rPr>
              <w:t>A</w:t>
            </w:r>
          </w:p>
        </w:tc>
      </w:tr>
      <w:tr xmlns:wp14="http://schemas.microsoft.com/office/word/2010/wordml" w14:paraId="1B4C960A" wp14:textId="77777777">
        <w:tc>
          <w:tcPr>
            <w:tcW w:w="4421" w:type="dxa"/>
          </w:tcPr>
          <w:p w14:paraId="4E1E336A" wp14:textId="77777777">
            <w:r>
              <w:rPr>
                <w:b w:val="0"/>
                <w:i w:val="0"/>
              </w:rPr>
              <w:t>14</w:t>
            </w:r>
          </w:p>
        </w:tc>
        <w:tc>
          <w:tcPr>
            <w:tcW w:w="4421" w:type="dxa"/>
          </w:tcPr>
          <w:p w14:paraId="530731F8" wp14:textId="77777777">
            <w:r>
              <w:rPr>
                <w:b w:val="0"/>
                <w:i w:val="0"/>
              </w:rPr>
              <w:t>B, C y D son correctas</w:t>
            </w:r>
          </w:p>
        </w:tc>
      </w:tr>
      <w:tr xmlns:wp14="http://schemas.microsoft.com/office/word/2010/wordml" w14:paraId="35689E45" wp14:textId="77777777">
        <w:tc>
          <w:tcPr>
            <w:tcW w:w="4421" w:type="dxa"/>
          </w:tcPr>
          <w:p w14:paraId="33CFEC6B" wp14:textId="77777777">
            <w:r>
              <w:rPr>
                <w:b w:val="0"/>
                <w:i w:val="0"/>
              </w:rPr>
              <w:t>15</w:t>
            </w:r>
          </w:p>
        </w:tc>
        <w:tc>
          <w:tcPr>
            <w:tcW w:w="4421" w:type="dxa"/>
          </w:tcPr>
          <w:p w14:paraId="486EBA3A" wp14:textId="77777777">
            <w:r>
              <w:rPr>
                <w:b w:val="0"/>
                <w:i w:val="0"/>
              </w:rPr>
              <w:t>A es la única incorrecta</w:t>
            </w:r>
          </w:p>
        </w:tc>
      </w:tr>
      <w:tr xmlns:wp14="http://schemas.microsoft.com/office/word/2010/wordml" w14:paraId="096EB482" wp14:textId="77777777">
        <w:tc>
          <w:tcPr>
            <w:tcW w:w="4421" w:type="dxa"/>
          </w:tcPr>
          <w:p w14:paraId="0EB5E791" wp14:textId="77777777">
            <w:r>
              <w:rPr>
                <w:b w:val="0"/>
                <w:i w:val="0"/>
              </w:rPr>
              <w:t>16</w:t>
            </w:r>
          </w:p>
        </w:tc>
        <w:tc>
          <w:tcPr>
            <w:tcW w:w="4421" w:type="dxa"/>
          </w:tcPr>
          <w:p w14:paraId="427CA507" wp14:textId="77777777">
            <w:r>
              <w:rPr>
                <w:b w:val="0"/>
                <w:i w:val="0"/>
              </w:rPr>
              <w:t>B y C son correctas</w:t>
            </w:r>
          </w:p>
        </w:tc>
      </w:tr>
      <w:tr xmlns:wp14="http://schemas.microsoft.com/office/word/2010/wordml" w14:paraId="21C52293" wp14:textId="77777777">
        <w:tc>
          <w:tcPr>
            <w:tcW w:w="4421" w:type="dxa"/>
          </w:tcPr>
          <w:p w14:paraId="111B77A1" wp14:textId="77777777">
            <w:r>
              <w:rPr>
                <w:b w:val="0"/>
                <w:i w:val="0"/>
              </w:rPr>
              <w:t>17</w:t>
            </w:r>
          </w:p>
        </w:tc>
        <w:tc>
          <w:tcPr>
            <w:tcW w:w="4421" w:type="dxa"/>
          </w:tcPr>
          <w:p w14:paraId="34E17E90" wp14:textId="77777777">
            <w:r>
              <w:rPr>
                <w:b w:val="0"/>
                <w:i w:val="0"/>
              </w:rPr>
              <w:t>B</w:t>
            </w:r>
          </w:p>
        </w:tc>
      </w:tr>
      <w:tr xmlns:wp14="http://schemas.microsoft.com/office/word/2010/wordml" w14:paraId="56AD6ABE" wp14:textId="77777777">
        <w:tc>
          <w:tcPr>
            <w:tcW w:w="4421" w:type="dxa"/>
          </w:tcPr>
          <w:p w14:paraId="526D80A2" wp14:textId="77777777">
            <w:r>
              <w:rPr>
                <w:b w:val="0"/>
                <w:i w:val="0"/>
              </w:rPr>
              <w:t>18</w:t>
            </w:r>
          </w:p>
        </w:tc>
        <w:tc>
          <w:tcPr>
            <w:tcW w:w="4421" w:type="dxa"/>
          </w:tcPr>
          <w:p w14:paraId="789D9A66" wp14:textId="77777777">
            <w:r>
              <w:rPr>
                <w:b w:val="0"/>
                <w:i w:val="0"/>
              </w:rPr>
              <w:t>B</w:t>
            </w:r>
          </w:p>
        </w:tc>
      </w:tr>
      <w:tr xmlns:wp14="http://schemas.microsoft.com/office/word/2010/wordml" w14:paraId="65B2E77E" wp14:textId="77777777">
        <w:tc>
          <w:tcPr>
            <w:tcW w:w="4421" w:type="dxa"/>
          </w:tcPr>
          <w:p w14:paraId="2847A633" wp14:textId="77777777">
            <w:r>
              <w:rPr>
                <w:b w:val="0"/>
                <w:i w:val="0"/>
              </w:rPr>
              <w:t>19</w:t>
            </w:r>
          </w:p>
        </w:tc>
        <w:tc>
          <w:tcPr>
            <w:tcW w:w="4421" w:type="dxa"/>
          </w:tcPr>
          <w:p w14:paraId="69A5EFA0" wp14:textId="77777777">
            <w:r>
              <w:rPr>
                <w:b w:val="0"/>
                <w:i w:val="0"/>
              </w:rPr>
              <w:t>A, B y C son correctas</w:t>
            </w:r>
          </w:p>
        </w:tc>
      </w:tr>
      <w:tr xmlns:wp14="http://schemas.microsoft.com/office/word/2010/wordml" w14:paraId="1D5BAA21" wp14:textId="77777777">
        <w:tc>
          <w:tcPr>
            <w:tcW w:w="4421" w:type="dxa"/>
          </w:tcPr>
          <w:p w14:paraId="5007C906" wp14:textId="77777777">
            <w:r>
              <w:rPr>
                <w:b w:val="0"/>
                <w:i w:val="0"/>
              </w:rPr>
              <w:t>20</w:t>
            </w:r>
          </w:p>
        </w:tc>
        <w:tc>
          <w:tcPr>
            <w:tcW w:w="4421" w:type="dxa"/>
          </w:tcPr>
          <w:p w14:paraId="2C4EF1D9" wp14:textId="77777777">
            <w:r>
              <w:rPr>
                <w:b w:val="0"/>
                <w:i w:val="0"/>
              </w:rPr>
              <w:t>A, B y C son correctas</w:t>
            </w:r>
          </w:p>
        </w:tc>
      </w:tr>
      <w:tr xmlns:wp14="http://schemas.microsoft.com/office/word/2010/wordml" w14:paraId="62EFC870" wp14:textId="77777777">
        <w:tc>
          <w:tcPr>
            <w:tcW w:w="4421" w:type="dxa"/>
          </w:tcPr>
          <w:p w14:paraId="7B568215" wp14:textId="77777777">
            <w:r>
              <w:rPr>
                <w:b w:val="0"/>
                <w:i w:val="0"/>
              </w:rPr>
              <w:t>21</w:t>
            </w:r>
          </w:p>
        </w:tc>
        <w:tc>
          <w:tcPr>
            <w:tcW w:w="4421" w:type="dxa"/>
          </w:tcPr>
          <w:p w14:paraId="1CF2DDE5" wp14:textId="77777777">
            <w:r>
              <w:rPr>
                <w:b w:val="0"/>
                <w:i w:val="0"/>
              </w:rPr>
              <w:t>A, B y C son correctas</w:t>
            </w:r>
          </w:p>
        </w:tc>
      </w:tr>
      <w:tr xmlns:wp14="http://schemas.microsoft.com/office/word/2010/wordml" w14:paraId="0F58389E" wp14:textId="77777777">
        <w:tc>
          <w:tcPr>
            <w:tcW w:w="4421" w:type="dxa"/>
          </w:tcPr>
          <w:p w14:paraId="44C26413" wp14:textId="77777777">
            <w:r>
              <w:rPr>
                <w:b w:val="0"/>
                <w:i w:val="0"/>
              </w:rPr>
              <w:t>22</w:t>
            </w:r>
          </w:p>
        </w:tc>
        <w:tc>
          <w:tcPr>
            <w:tcW w:w="4421" w:type="dxa"/>
          </w:tcPr>
          <w:p w14:paraId="3AFA4979" wp14:textId="77777777">
            <w:r>
              <w:rPr>
                <w:b w:val="0"/>
                <w:i w:val="0"/>
              </w:rPr>
              <w:t>B y C son correctas</w:t>
            </w:r>
          </w:p>
        </w:tc>
      </w:tr>
      <w:tr xmlns:wp14="http://schemas.microsoft.com/office/word/2010/wordml" w14:paraId="50F7C52B" wp14:textId="77777777">
        <w:tc>
          <w:tcPr>
            <w:tcW w:w="4421" w:type="dxa"/>
          </w:tcPr>
          <w:p w14:paraId="72E4F76D" wp14:textId="77777777">
            <w:r>
              <w:rPr>
                <w:b w:val="0"/>
                <w:i w:val="0"/>
              </w:rPr>
              <w:t>23</w:t>
            </w:r>
          </w:p>
        </w:tc>
        <w:tc>
          <w:tcPr>
            <w:tcW w:w="4421" w:type="dxa"/>
          </w:tcPr>
          <w:p w14:paraId="5B78D3E0" wp14:textId="77777777">
            <w:r>
              <w:rPr>
                <w:b w:val="0"/>
                <w:i w:val="0"/>
              </w:rPr>
              <w:t>A, B y C son correctas</w:t>
            </w:r>
          </w:p>
        </w:tc>
      </w:tr>
      <w:tr xmlns:wp14="http://schemas.microsoft.com/office/word/2010/wordml" w14:paraId="75DA655D" wp14:textId="77777777">
        <w:tc>
          <w:tcPr>
            <w:tcW w:w="4421" w:type="dxa"/>
          </w:tcPr>
          <w:p w14:paraId="1D8EB8EE" wp14:textId="77777777">
            <w:r>
              <w:rPr>
                <w:b w:val="0"/>
                <w:i w:val="0"/>
              </w:rPr>
              <w:t>24</w:t>
            </w:r>
          </w:p>
        </w:tc>
        <w:tc>
          <w:tcPr>
            <w:tcW w:w="4421" w:type="dxa"/>
          </w:tcPr>
          <w:p w14:paraId="52ACC878" wp14:textId="77777777">
            <w:r>
              <w:rPr>
                <w:b w:val="0"/>
                <w:i w:val="0"/>
              </w:rPr>
              <w:t>A, C y D son correctas</w:t>
            </w:r>
          </w:p>
        </w:tc>
      </w:tr>
      <w:tr xmlns:wp14="http://schemas.microsoft.com/office/word/2010/wordml" w14:paraId="2F231AA7" wp14:textId="77777777">
        <w:tc>
          <w:tcPr>
            <w:tcW w:w="4421" w:type="dxa"/>
          </w:tcPr>
          <w:p w14:paraId="4BFDD700" wp14:textId="77777777">
            <w:r>
              <w:rPr>
                <w:b w:val="0"/>
                <w:i w:val="0"/>
              </w:rPr>
              <w:t>25</w:t>
            </w:r>
          </w:p>
        </w:tc>
        <w:tc>
          <w:tcPr>
            <w:tcW w:w="4421" w:type="dxa"/>
          </w:tcPr>
          <w:p w14:paraId="5F3D8D91" wp14:textId="77777777">
            <w:r>
              <w:rPr>
                <w:b w:val="0"/>
                <w:i w:val="0"/>
              </w:rPr>
              <w:t>B es la única correcta</w:t>
            </w:r>
          </w:p>
        </w:tc>
      </w:tr>
      <w:tr xmlns:wp14="http://schemas.microsoft.com/office/word/2010/wordml" w14:paraId="6A1DB07B" wp14:textId="77777777">
        <w:tc>
          <w:tcPr>
            <w:tcW w:w="4421" w:type="dxa"/>
          </w:tcPr>
          <w:p w14:paraId="36334656" wp14:textId="77777777">
            <w:r>
              <w:rPr>
                <w:b w:val="0"/>
                <w:i w:val="0"/>
              </w:rPr>
              <w:t>26</w:t>
            </w:r>
          </w:p>
        </w:tc>
        <w:tc>
          <w:tcPr>
            <w:tcW w:w="4421" w:type="dxa"/>
          </w:tcPr>
          <w:p w14:paraId="19D21AD4" wp14:textId="77777777">
            <w:r>
              <w:rPr>
                <w:b w:val="0"/>
                <w:i w:val="0"/>
              </w:rPr>
              <w:t>A, B y C son correctas</w:t>
            </w:r>
          </w:p>
        </w:tc>
      </w:tr>
      <w:tr xmlns:wp14="http://schemas.microsoft.com/office/word/2010/wordml" w14:paraId="09098955" wp14:textId="77777777">
        <w:tc>
          <w:tcPr>
            <w:tcW w:w="4421" w:type="dxa"/>
          </w:tcPr>
          <w:p w14:paraId="41C0AA51" wp14:textId="77777777">
            <w:r>
              <w:rPr>
                <w:b w:val="0"/>
                <w:i w:val="0"/>
              </w:rPr>
              <w:t>27</w:t>
            </w:r>
          </w:p>
        </w:tc>
        <w:tc>
          <w:tcPr>
            <w:tcW w:w="4421" w:type="dxa"/>
          </w:tcPr>
          <w:p w14:paraId="4FBE1A5A" wp14:textId="77777777">
            <w:r>
              <w:rPr>
                <w:b w:val="0"/>
                <w:i w:val="0"/>
              </w:rPr>
              <w:t>A y B son correctas</w:t>
            </w:r>
          </w:p>
        </w:tc>
      </w:tr>
      <w:tr xmlns:wp14="http://schemas.microsoft.com/office/word/2010/wordml" w14:paraId="5950A217" wp14:textId="77777777">
        <w:tc>
          <w:tcPr>
            <w:tcW w:w="4421" w:type="dxa"/>
          </w:tcPr>
          <w:p w14:paraId="57393B24" wp14:textId="77777777">
            <w:r>
              <w:rPr>
                <w:b w:val="0"/>
                <w:i w:val="0"/>
              </w:rPr>
              <w:t>28</w:t>
            </w:r>
          </w:p>
        </w:tc>
        <w:tc>
          <w:tcPr>
            <w:tcW w:w="4421" w:type="dxa"/>
          </w:tcPr>
          <w:p w14:paraId="75DB54F7" wp14:textId="77777777">
            <w:r>
              <w:rPr>
                <w:b w:val="0"/>
                <w:i w:val="0"/>
              </w:rPr>
              <w:t>B</w:t>
            </w:r>
          </w:p>
        </w:tc>
      </w:tr>
      <w:tr xmlns:wp14="http://schemas.microsoft.com/office/word/2010/wordml" w14:paraId="6D46CD7F" wp14:textId="77777777">
        <w:tc>
          <w:tcPr>
            <w:tcW w:w="4421" w:type="dxa"/>
          </w:tcPr>
          <w:p w14:paraId="4B34824B" wp14:textId="77777777">
            <w:r>
              <w:rPr>
                <w:b w:val="0"/>
                <w:i w:val="0"/>
              </w:rPr>
              <w:t>29</w:t>
            </w:r>
          </w:p>
        </w:tc>
        <w:tc>
          <w:tcPr>
            <w:tcW w:w="4421" w:type="dxa"/>
          </w:tcPr>
          <w:p w14:paraId="35AAF25E" wp14:textId="77777777">
            <w:r>
              <w:rPr>
                <w:b w:val="0"/>
                <w:i w:val="0"/>
              </w:rPr>
              <w:t>A y B son correctas</w:t>
            </w:r>
          </w:p>
        </w:tc>
      </w:tr>
      <w:tr xmlns:wp14="http://schemas.microsoft.com/office/word/2010/wordml" w14:paraId="6A9A37F4" wp14:textId="77777777">
        <w:tc>
          <w:tcPr>
            <w:tcW w:w="4421" w:type="dxa"/>
          </w:tcPr>
          <w:p w14:paraId="219897CE" wp14:textId="77777777">
            <w:r>
              <w:rPr>
                <w:b w:val="0"/>
                <w:i w:val="0"/>
              </w:rPr>
              <w:t>30</w:t>
            </w:r>
          </w:p>
        </w:tc>
        <w:tc>
          <w:tcPr>
            <w:tcW w:w="4421" w:type="dxa"/>
          </w:tcPr>
          <w:p w14:paraId="70904F4E" wp14:textId="77777777">
            <w:r>
              <w:rPr>
                <w:b w:val="0"/>
                <w:i w:val="0"/>
              </w:rPr>
              <w:t>A, B y C son correctas</w:t>
            </w:r>
          </w:p>
        </w:tc>
      </w:tr>
    </w:tbl>
    <w:p xmlns:wp14="http://schemas.microsoft.com/office/word/2010/wordml" w14:paraId="44E871BC" wp14:textId="77777777"/>
    <w:p xmlns:wp14="http://schemas.microsoft.com/office/word/2010/wordml" w14:paraId="144A5D23" wp14:textId="77777777">
      <w:pPr>
        <w:pBdr>
          <w:bottom w:val="single" w:color="4472C4" w:sz="6" w:space="1"/>
        </w:pBdr>
      </w:pPr>
    </w:p>
    <w:p xmlns:wp14="http://schemas.microsoft.com/office/word/2010/wordml" w14:paraId="617F40FD" wp14:textId="77777777">
      <w:pPr>
        <w:pStyle w:val="Heading2"/>
      </w:pPr>
      <w:r>
        <w:t>📋 Resumen Visual — Comparativa de Elementos Clave</w:t>
      </w:r>
    </w:p>
    <w:tbl>
      <w:tblPr>
        <w:tblStyle w:val="TableGrid"/>
        <w:tblW w:w="0" w:type="auto"/>
        <w:tblLook w:val="04A0" w:firstRow="1" w:lastRow="0" w:firstColumn="1" w:lastColumn="0" w:noHBand="0" w:noVBand="1"/>
        <w:tbl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single" w:color="4472C4" w:sz="4" w:space="0"/>
          <w:insideV w:val="single" w:color="4472C4" w:sz="4" w:space="0"/>
        </w:tblBorders>
      </w:tblPr>
      <w:tblGrid>
        <w:gridCol w:w="1768"/>
        <w:gridCol w:w="1768"/>
        <w:gridCol w:w="1768"/>
        <w:gridCol w:w="1768"/>
        <w:gridCol w:w="1768"/>
      </w:tblGrid>
      <w:tr xmlns:wp14="http://schemas.microsoft.com/office/word/2010/wordml" w14:paraId="1A4AA252" wp14:textId="77777777">
        <w:tc>
          <w:tcPr>
            <w:tcW w:w="1768" w:type="dxa"/>
            <w:shd w:val="clear" w:color="auto" w:fill="D9E1F2"/>
          </w:tcPr>
          <w:p w14:paraId="5F66ADBA" wp14:textId="77777777">
            <w:r>
              <w:rPr>
                <w:b/>
                <w:i w:val="0"/>
              </w:rPr>
              <w:t>Elemento</w:t>
            </w:r>
          </w:p>
        </w:tc>
        <w:tc>
          <w:tcPr>
            <w:tcW w:w="1768" w:type="dxa"/>
            <w:shd w:val="clear" w:color="auto" w:fill="D9E1F2"/>
          </w:tcPr>
          <w:p w14:paraId="38B9DB6F" wp14:textId="77777777">
            <w:r>
              <w:rPr>
                <w:b/>
                <w:i w:val="0"/>
              </w:rPr>
              <w:t>Estado del Arte</w:t>
            </w:r>
          </w:p>
        </w:tc>
        <w:tc>
          <w:tcPr>
            <w:tcW w:w="1768" w:type="dxa"/>
            <w:shd w:val="clear" w:color="auto" w:fill="D9E1F2"/>
          </w:tcPr>
          <w:p w14:paraId="218C1D73" wp14:textId="77777777">
            <w:r>
              <w:rPr>
                <w:b/>
                <w:i w:val="0"/>
              </w:rPr>
              <w:t>Introducción</w:t>
            </w:r>
          </w:p>
        </w:tc>
        <w:tc>
          <w:tcPr>
            <w:tcW w:w="1768" w:type="dxa"/>
            <w:shd w:val="clear" w:color="auto" w:fill="D9E1F2"/>
          </w:tcPr>
          <w:p w14:paraId="56AC4770" wp14:textId="77777777">
            <w:r>
              <w:rPr>
                <w:b/>
                <w:i w:val="0"/>
              </w:rPr>
              <w:t>Marco Teórico</w:t>
            </w:r>
          </w:p>
        </w:tc>
        <w:tc>
          <w:tcPr>
            <w:tcW w:w="1768" w:type="dxa"/>
            <w:shd w:val="clear" w:color="auto" w:fill="D9E1F2"/>
          </w:tcPr>
          <w:p w14:paraId="7278FBC2" wp14:textId="77777777">
            <w:r>
              <w:rPr>
                <w:b/>
                <w:i w:val="0"/>
              </w:rPr>
              <w:t>Planteamiento del Problema</w:t>
            </w:r>
          </w:p>
        </w:tc>
      </w:tr>
      <w:tr xmlns:wp14="http://schemas.microsoft.com/office/word/2010/wordml" w14:paraId="72F44017" wp14:textId="77777777">
        <w:tc>
          <w:tcPr>
            <w:tcW w:w="1768" w:type="dxa"/>
          </w:tcPr>
          <w:p w14:paraId="049E919A" wp14:textId="77777777">
            <w:r>
              <w:rPr>
                <w:b/>
                <w:i w:val="0"/>
              </w:rPr>
              <w:t>Capítulo</w:t>
            </w:r>
          </w:p>
        </w:tc>
        <w:tc>
          <w:tcPr>
            <w:tcW w:w="1768" w:type="dxa"/>
          </w:tcPr>
          <w:p w14:paraId="662423BC" wp14:textId="77777777">
            <w:r>
              <w:rPr>
                <w:b w:val="0"/>
                <w:i w:val="0"/>
              </w:rPr>
              <w:t>Marco Metodológico</w:t>
            </w:r>
          </w:p>
        </w:tc>
        <w:tc>
          <w:tcPr>
            <w:tcW w:w="1768" w:type="dxa"/>
          </w:tcPr>
          <w:p w14:paraId="7CBFD369" wp14:textId="77777777">
            <w:r>
              <w:rPr>
                <w:b w:val="0"/>
                <w:i w:val="0"/>
              </w:rPr>
              <w:t>Inicio del informe</w:t>
            </w:r>
          </w:p>
        </w:tc>
        <w:tc>
          <w:tcPr>
            <w:tcW w:w="1768" w:type="dxa"/>
          </w:tcPr>
          <w:p w14:paraId="7B21551E" wp14:textId="77777777">
            <w:r>
              <w:rPr>
                <w:b w:val="0"/>
                <w:i w:val="0"/>
              </w:rPr>
              <w:t>Capítulo teórico</w:t>
            </w:r>
          </w:p>
        </w:tc>
        <w:tc>
          <w:tcPr>
            <w:tcW w:w="1768" w:type="dxa"/>
          </w:tcPr>
          <w:p w14:paraId="4C43DF7C" wp14:textId="77777777">
            <w:r>
              <w:rPr>
                <w:b w:val="0"/>
                <w:i w:val="0"/>
              </w:rPr>
              <w:t>Segundo paso del proceso</w:t>
            </w:r>
          </w:p>
        </w:tc>
      </w:tr>
      <w:tr xmlns:wp14="http://schemas.microsoft.com/office/word/2010/wordml" w14:paraId="6C5A702A" wp14:textId="77777777">
        <w:tc>
          <w:tcPr>
            <w:tcW w:w="1768" w:type="dxa"/>
          </w:tcPr>
          <w:p w14:paraId="652ADDA2" wp14:textId="77777777">
            <w:r>
              <w:rPr>
                <w:b/>
                <w:i w:val="0"/>
              </w:rPr>
              <w:t>Objetivo</w:t>
            </w:r>
          </w:p>
        </w:tc>
        <w:tc>
          <w:tcPr>
            <w:tcW w:w="1768" w:type="dxa"/>
          </w:tcPr>
          <w:p w14:paraId="3EBC5B73" wp14:textId="77777777">
            <w:r>
              <w:rPr>
                <w:b w:val="0"/>
                <w:i w:val="0"/>
              </w:rPr>
              <w:t>Clasificar y evaluar conocimiento existente</w:t>
            </w:r>
          </w:p>
        </w:tc>
        <w:tc>
          <w:tcPr>
            <w:tcW w:w="1768" w:type="dxa"/>
          </w:tcPr>
          <w:p w14:paraId="6ABB6B46" wp14:textId="77777777">
            <w:r>
              <w:rPr>
                <w:b w:val="0"/>
                <w:i w:val="0"/>
              </w:rPr>
              <w:t>Presentar el trabajo</w:t>
            </w:r>
          </w:p>
        </w:tc>
        <w:tc>
          <w:tcPr>
            <w:tcW w:w="1768" w:type="dxa"/>
          </w:tcPr>
          <w:p w14:paraId="0160A20A" wp14:textId="77777777">
            <w:r>
              <w:rPr>
                <w:b w:val="0"/>
                <w:i w:val="0"/>
              </w:rPr>
              <w:t>Fundamentar conceptualmente</w:t>
            </w:r>
          </w:p>
        </w:tc>
        <w:tc>
          <w:tcPr>
            <w:tcW w:w="1768" w:type="dxa"/>
          </w:tcPr>
          <w:p w14:paraId="3A8EF964" wp14:textId="77777777">
            <w:r>
              <w:rPr>
                <w:b w:val="0"/>
                <w:i w:val="0"/>
              </w:rPr>
              <w:t>Afinar la idea de investigación</w:t>
            </w:r>
          </w:p>
        </w:tc>
      </w:tr>
      <w:tr xmlns:wp14="http://schemas.microsoft.com/office/word/2010/wordml" w14:paraId="6857FF4A" wp14:textId="77777777">
        <w:tc>
          <w:tcPr>
            <w:tcW w:w="1768" w:type="dxa"/>
          </w:tcPr>
          <w:p w14:paraId="3CE4F617" wp14:textId="77777777">
            <w:r>
              <w:rPr>
                <w:b/>
                <w:i w:val="0"/>
              </w:rPr>
              <w:t>Pasos clave</w:t>
            </w:r>
          </w:p>
        </w:tc>
        <w:tc>
          <w:tcPr>
            <w:tcW w:w="1768" w:type="dxa"/>
          </w:tcPr>
          <w:p w14:paraId="13BF41EA" wp14:textId="77777777">
            <w:r>
              <w:rPr>
                <w:b w:val="0"/>
                <w:i w:val="0"/>
              </w:rPr>
              <w:t>3 pasos (buscar, leer, resumir)</w:t>
            </w:r>
          </w:p>
        </w:tc>
        <w:tc>
          <w:tcPr>
            <w:tcW w:w="1768" w:type="dxa"/>
          </w:tcPr>
          <w:p w14:paraId="65495E2F" wp14:textId="77777777">
            <w:r>
              <w:rPr>
                <w:b w:val="0"/>
                <w:i w:val="0"/>
              </w:rPr>
              <w:t>5 partes</w:t>
            </w:r>
          </w:p>
        </w:tc>
        <w:tc>
          <w:tcPr>
            <w:tcW w:w="1768" w:type="dxa"/>
          </w:tcPr>
          <w:p w14:paraId="552A97D8" wp14:textId="77777777">
            <w:r>
              <w:rPr>
                <w:b w:val="0"/>
                <w:i w:val="0"/>
              </w:rPr>
              <w:t>3 problemas (def., dist., sel.)</w:t>
            </w:r>
          </w:p>
        </w:tc>
        <w:tc>
          <w:tcPr>
            <w:tcW w:w="1768" w:type="dxa"/>
          </w:tcPr>
          <w:p w14:paraId="6D710D17" wp14:textId="77777777">
            <w:r>
              <w:rPr>
                <w:b w:val="0"/>
                <w:i w:val="0"/>
              </w:rPr>
              <w:t>3 elementos (obj., preg., just.)</w:t>
            </w:r>
          </w:p>
        </w:tc>
      </w:tr>
      <w:tr xmlns:wp14="http://schemas.microsoft.com/office/word/2010/wordml" w14:paraId="4B6D6077" wp14:textId="77777777">
        <w:tc>
          <w:tcPr>
            <w:tcW w:w="1768" w:type="dxa"/>
          </w:tcPr>
          <w:p w14:paraId="6B7C69C3" wp14:textId="77777777">
            <w:r>
              <w:rPr>
                <w:b/>
                <w:i w:val="0"/>
              </w:rPr>
              <w:t>Relación con otros</w:t>
            </w:r>
          </w:p>
        </w:tc>
        <w:tc>
          <w:tcPr>
            <w:tcW w:w="1768" w:type="dxa"/>
          </w:tcPr>
          <w:p w14:paraId="54775CCD" wp14:textId="77777777">
            <w:r>
              <w:rPr>
                <w:b w:val="0"/>
                <w:i w:val="0"/>
              </w:rPr>
              <w:t>Orienta el trabajo completo</w:t>
            </w:r>
          </w:p>
        </w:tc>
        <w:tc>
          <w:tcPr>
            <w:tcW w:w="1768" w:type="dxa"/>
          </w:tcPr>
          <w:p w14:paraId="1BE55D7A" wp14:textId="77777777">
            <w:r>
              <w:rPr>
                <w:b w:val="0"/>
                <w:i w:val="0"/>
              </w:rPr>
              <w:t>Resume el trabajo</w:t>
            </w:r>
          </w:p>
        </w:tc>
        <w:tc>
          <w:tcPr>
            <w:tcW w:w="1768" w:type="dxa"/>
          </w:tcPr>
          <w:p w14:paraId="4BE2411D" wp14:textId="77777777">
            <w:r>
              <w:rPr>
                <w:b w:val="0"/>
                <w:i w:val="0"/>
              </w:rPr>
              <w:t>Guía el análisis</w:t>
            </w:r>
          </w:p>
        </w:tc>
        <w:tc>
          <w:tcPr>
            <w:tcW w:w="1768" w:type="dxa"/>
          </w:tcPr>
          <w:p w14:paraId="69C6470C" wp14:textId="77777777">
            <w:r>
              <w:rPr>
                <w:b w:val="0"/>
                <w:i w:val="0"/>
              </w:rPr>
              <w:t>Orienta todo el proceso</w:t>
            </w:r>
          </w:p>
        </w:tc>
      </w:tr>
      <w:tr xmlns:wp14="http://schemas.microsoft.com/office/word/2010/wordml" w14:paraId="609811AC" wp14:textId="77777777">
        <w:tc>
          <w:tcPr>
            <w:tcW w:w="1768" w:type="dxa"/>
          </w:tcPr>
          <w:p w14:paraId="097D7195" wp14:textId="77777777">
            <w:r>
              <w:rPr>
                <w:b/>
                <w:i w:val="0"/>
              </w:rPr>
              <w:t>Error frecuente</w:t>
            </w:r>
          </w:p>
        </w:tc>
        <w:tc>
          <w:tcPr>
            <w:tcW w:w="1768" w:type="dxa"/>
          </w:tcPr>
          <w:p w14:paraId="503D96DA" wp14:textId="77777777">
            <w:r>
              <w:rPr>
                <w:b w:val="0"/>
                <w:i w:val="0"/>
              </w:rPr>
              <w:t>Confundirlo con el M.T.</w:t>
            </w:r>
          </w:p>
        </w:tc>
        <w:tc>
          <w:tcPr>
            <w:tcW w:w="1768" w:type="dxa"/>
          </w:tcPr>
          <w:p w14:paraId="6979D2F4" wp14:textId="77777777">
            <w:r>
              <w:rPr>
                <w:b w:val="0"/>
                <w:i w:val="0"/>
              </w:rPr>
              <w:t>Escribirla primero</w:t>
            </w:r>
          </w:p>
        </w:tc>
        <w:tc>
          <w:tcPr>
            <w:tcW w:w="1768" w:type="dxa"/>
          </w:tcPr>
          <w:p w14:paraId="01AC74FC" wp14:textId="77777777">
            <w:r>
              <w:rPr>
                <w:b w:val="0"/>
                <w:i w:val="0"/>
              </w:rPr>
              <w:t>Saturación / espejismo</w:t>
            </w:r>
          </w:p>
        </w:tc>
        <w:tc>
          <w:tcPr>
            <w:tcW w:w="1768" w:type="dxa"/>
          </w:tcPr>
          <w:p w14:paraId="52B422FA" wp14:textId="77777777">
            <w:r>
              <w:rPr>
                <w:b w:val="0"/>
                <w:i w:val="0"/>
              </w:rPr>
              <w:t>Preguntas demasiado generales</w:t>
            </w:r>
          </w:p>
        </w:tc>
      </w:tr>
    </w:tbl>
    <w:p xmlns:wp14="http://schemas.microsoft.com/office/word/2010/wordml" w14:paraId="738610EB" wp14:textId="77777777"/>
    <w:p xmlns:wp14="http://schemas.microsoft.com/office/word/2010/wordml" w14:paraId="637805D2" wp14:textId="77777777">
      <w:pPr>
        <w:pBdr>
          <w:bottom w:val="single" w:color="4472C4" w:sz="6" w:space="1"/>
        </w:pBdr>
      </w:pPr>
    </w:p>
    <w:p xmlns:wp14="http://schemas.microsoft.com/office/word/2010/wordml" w14:paraId="3EF2FF0F" wp14:textId="77777777">
      <w:pPr/>
      <w:r>
        <w:rPr>
          <w:b w:val="0"/>
          <w:i/>
        </w:rPr>
        <w:t>Documento generado a partir del análisis integral de las 4 fuentes: video de Madeline Villegas, PDF de Introducción del TIF, PDF de Marco Teórico de Gallego Ramos, y Cap. 3 de Sampieri et al. (2003).</w:t>
      </w:r>
    </w:p>
    <w:sectPr w:rsidRPr="0006063C" w:rsidR="00FC693F" w:rsidSect="00034616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DC1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D28F7F73-124E-4D15-BF0A-F8A93D6A83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REARTES RUGGIERO Camilo</lastModifiedBy>
  <revision>2</revision>
  <dcterms:created xsi:type="dcterms:W3CDTF">2013-12-23T23:15:00.0000000Z</dcterms:created>
  <dcterms:modified xsi:type="dcterms:W3CDTF">2026-08-13T02:06:52.7767623Z</dcterms:modified>
  <category/>
</coreProperties>
</file>